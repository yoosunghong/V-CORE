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92618D" w14:textId="77777777" w:rsidR="00B305F7" w:rsidRDefault="00000000">
      <w:pPr>
        <w:spacing w:before="480" w:after="160"/>
        <w:jc w:val="center"/>
        <w:rPr>
          <w:lang w:eastAsia="ko-KR"/>
        </w:rPr>
      </w:pPr>
      <w:r>
        <w:rPr>
          <w:rFonts w:eastAsia="맑은 고딕"/>
          <w:b/>
          <w:color w:val="1B365D"/>
          <w:sz w:val="44"/>
          <w:lang w:eastAsia="ko-KR"/>
        </w:rPr>
        <w:t xml:space="preserve">피지컬AI </w:t>
      </w:r>
      <w:proofErr w:type="spellStart"/>
      <w:r>
        <w:rPr>
          <w:rFonts w:eastAsia="맑은 고딕"/>
          <w:b/>
          <w:color w:val="1B365D"/>
          <w:sz w:val="44"/>
          <w:lang w:eastAsia="ko-KR"/>
        </w:rPr>
        <w:t>디지털트윈</w:t>
      </w:r>
      <w:proofErr w:type="spellEnd"/>
      <w:r>
        <w:rPr>
          <w:rFonts w:eastAsia="맑은 고딕"/>
          <w:b/>
          <w:color w:val="1B365D"/>
          <w:sz w:val="44"/>
          <w:lang w:eastAsia="ko-KR"/>
        </w:rPr>
        <w:t xml:space="preserve"> XR콘텐츠 제작 시스템 설계서</w:t>
      </w:r>
    </w:p>
    <w:p w14:paraId="40B533F1" w14:textId="7BACFA5B" w:rsidR="00B305F7" w:rsidRDefault="00000000">
      <w:pPr>
        <w:spacing w:after="480"/>
        <w:jc w:val="center"/>
        <w:rPr>
          <w:lang w:eastAsia="ko-KR"/>
        </w:rPr>
      </w:pPr>
      <w:proofErr w:type="spellStart"/>
      <w:r>
        <w:rPr>
          <w:rFonts w:eastAsia="맑은 고딕"/>
          <w:color w:val="475569"/>
          <w:sz w:val="26"/>
          <w:lang w:eastAsia="ko-KR"/>
        </w:rPr>
        <w:t>챗봇</w:t>
      </w:r>
      <w:proofErr w:type="spellEnd"/>
      <w:r>
        <w:rPr>
          <w:rFonts w:eastAsia="맑은 고딕"/>
          <w:color w:val="475569"/>
          <w:sz w:val="26"/>
          <w:lang w:eastAsia="ko-KR"/>
        </w:rPr>
        <w:t xml:space="preserve"> 사이드 통합 API 명세서 v2.0 </w:t>
      </w:r>
    </w:p>
    <w:p w14:paraId="0296769A" w14:textId="77777777" w:rsidR="00B305F7" w:rsidRDefault="00000000">
      <w:pPr>
        <w:spacing w:after="120"/>
        <w:rPr>
          <w:lang w:eastAsia="ko-KR"/>
        </w:rPr>
      </w:pPr>
      <w:r>
        <w:rPr>
          <w:rFonts w:eastAsia="맑은 고딕"/>
          <w:b/>
          <w:lang w:eastAsia="ko-KR"/>
        </w:rPr>
        <w:t>작성일</w:t>
      </w:r>
      <w:r>
        <w:rPr>
          <w:rFonts w:eastAsia="맑은 고딕"/>
          <w:lang w:eastAsia="ko-KR"/>
        </w:rPr>
        <w:t xml:space="preserve">: 2026-05-22 </w:t>
      </w:r>
      <w:r>
        <w:rPr>
          <w:rFonts w:eastAsia="맑은 고딕"/>
          <w:b/>
          <w:lang w:eastAsia="ko-KR"/>
        </w:rPr>
        <w:t>대상 시스템</w:t>
      </w:r>
      <w:r>
        <w:rPr>
          <w:rFonts w:eastAsia="맑은 고딕"/>
          <w:lang w:eastAsia="ko-KR"/>
        </w:rPr>
        <w:t>: Web F/E · Web B/E (</w:t>
      </w:r>
      <w:proofErr w:type="spellStart"/>
      <w:r>
        <w:rPr>
          <w:rFonts w:eastAsia="맑은 고딕"/>
          <w:lang w:eastAsia="ko-KR"/>
        </w:rPr>
        <w:t>FastAPI</w:t>
      </w:r>
      <w:proofErr w:type="spellEnd"/>
      <w:r>
        <w:rPr>
          <w:rFonts w:eastAsia="맑은 고딕"/>
          <w:lang w:eastAsia="ko-KR"/>
        </w:rPr>
        <w:t xml:space="preserve">) · Unreal </w:t>
      </w:r>
      <w:proofErr w:type="spellStart"/>
      <w:r>
        <w:rPr>
          <w:rFonts w:eastAsia="맑은 고딕"/>
          <w:lang w:eastAsia="ko-KR"/>
        </w:rPr>
        <w:t>디지털트윈</w:t>
      </w:r>
      <w:proofErr w:type="spellEnd"/>
      <w:r>
        <w:rPr>
          <w:rFonts w:eastAsia="맑은 고딕"/>
          <w:lang w:eastAsia="ko-KR"/>
        </w:rPr>
        <w:t xml:space="preserve"> 클라이언트 </w:t>
      </w:r>
      <w:r>
        <w:rPr>
          <w:rFonts w:eastAsia="맑은 고딕"/>
          <w:b/>
          <w:lang w:eastAsia="ko-KR"/>
        </w:rPr>
        <w:t>상태</w:t>
      </w:r>
      <w:r>
        <w:rPr>
          <w:rFonts w:eastAsia="맑은 고딕"/>
          <w:lang w:eastAsia="ko-KR"/>
        </w:rPr>
        <w:t>: 실제 구현 반영 완료 (v1.6 Legacy 명세 개정판)</w:t>
      </w:r>
    </w:p>
    <w:p w14:paraId="6150A173" w14:textId="77777777" w:rsidR="00B305F7" w:rsidRDefault="00B305F7">
      <w:pPr>
        <w:pBdr>
          <w:bottom w:val="single" w:sz="6" w:space="1" w:color="E2E8F0"/>
        </w:pBdr>
        <w:spacing w:before="240" w:after="240"/>
        <w:rPr>
          <w:lang w:eastAsia="ko-KR"/>
        </w:rPr>
      </w:pPr>
    </w:p>
    <w:p w14:paraId="6D4E98C3" w14:textId="77777777" w:rsidR="00B305F7" w:rsidRDefault="00000000">
      <w:pPr>
        <w:pStyle w:val="1"/>
        <w:spacing w:before="360" w:after="160"/>
      </w:pPr>
      <w:r>
        <w:rPr>
          <w:rFonts w:ascii="맑은 고딕" w:eastAsia="맑은 고딕" w:hAnsi="맑은 고딕"/>
          <w:color w:val="1B365D"/>
          <w:sz w:val="30"/>
        </w:rPr>
        <w:t xml:space="preserve">1. </w:t>
      </w:r>
      <w:proofErr w:type="spellStart"/>
      <w:r>
        <w:rPr>
          <w:rFonts w:ascii="맑은 고딕" w:eastAsia="맑은 고딕" w:hAnsi="맑은 고딕"/>
          <w:color w:val="1B365D"/>
          <w:sz w:val="30"/>
        </w:rPr>
        <w:t>공통</w:t>
      </w:r>
      <w:proofErr w:type="spellEnd"/>
      <w:r>
        <w:rPr>
          <w:rFonts w:ascii="맑은 고딕" w:eastAsia="맑은 고딕" w:hAnsi="맑은 고딕"/>
          <w:color w:val="1B365D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color w:val="1B365D"/>
          <w:sz w:val="30"/>
        </w:rPr>
        <w:t>사항</w:t>
      </w:r>
      <w:proofErr w:type="spellEnd"/>
    </w:p>
    <w:p w14:paraId="7B475577" w14:textId="77777777" w:rsidR="00B305F7" w:rsidRDefault="00000000">
      <w:pPr>
        <w:pStyle w:val="21"/>
        <w:spacing w:before="280" w:after="120"/>
      </w:pPr>
      <w:r>
        <w:rPr>
          <w:rFonts w:ascii="맑은 고딕" w:eastAsia="맑은 고딕" w:hAnsi="맑은 고딕"/>
          <w:color w:val="1B365D"/>
          <w:sz w:val="24"/>
        </w:rPr>
        <w:t>1.1 Base URL</w:t>
      </w:r>
    </w:p>
    <w:p w14:paraId="7AA6B455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b/>
          <w:lang w:eastAsia="ko-KR"/>
        </w:rPr>
        <w:t>Web B/E (</w:t>
      </w:r>
      <w:proofErr w:type="spellStart"/>
      <w:r>
        <w:rPr>
          <w:rFonts w:eastAsia="맑은 고딕"/>
          <w:b/>
          <w:lang w:eastAsia="ko-KR"/>
        </w:rPr>
        <w:t>FastAPI</w:t>
      </w:r>
      <w:proofErr w:type="spellEnd"/>
      <w:r>
        <w:rPr>
          <w:rFonts w:eastAsia="맑은 고딕"/>
          <w:b/>
          <w:lang w:eastAsia="ko-KR"/>
        </w:rPr>
        <w:t>)</w:t>
      </w:r>
      <w:r>
        <w:rPr>
          <w:rFonts w:eastAsia="맑은 고딕"/>
          <w:lang w:eastAsia="ko-KR"/>
        </w:rPr>
        <w:t xml:space="preserve">: </w:t>
      </w:r>
      <w:r>
        <w:rPr>
          <w:rFonts w:eastAsia="맑은 고딕"/>
          <w:color w:val="C7254E"/>
          <w:sz w:val="18"/>
          <w:lang w:eastAsia="ko-KR"/>
        </w:rPr>
        <w:t>http://localhost:8000/api</w:t>
      </w:r>
      <w:r>
        <w:rPr>
          <w:rFonts w:eastAsia="맑은 고딕"/>
          <w:lang w:eastAsia="ko-KR"/>
        </w:rPr>
        <w:t xml:space="preserve"> (또는 배포 환경의 </w:t>
      </w:r>
      <w:proofErr w:type="spellStart"/>
      <w:r>
        <w:rPr>
          <w:rFonts w:eastAsia="맑은 고딕"/>
          <w:lang w:eastAsia="ko-KR"/>
        </w:rPr>
        <w:t>백엔드</w:t>
      </w:r>
      <w:proofErr w:type="spellEnd"/>
      <w:r>
        <w:rPr>
          <w:rFonts w:eastAsia="맑은 고딕"/>
          <w:lang w:eastAsia="ko-KR"/>
        </w:rPr>
        <w:t xml:space="preserve"> 도메인 URL)</w:t>
      </w:r>
    </w:p>
    <w:p w14:paraId="686115B1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lang w:eastAsia="ko-KR"/>
        </w:rPr>
        <w:t xml:space="preserve">※ </w:t>
      </w:r>
      <w:r>
        <w:rPr>
          <w:rFonts w:eastAsia="맑은 고딕"/>
          <w:b/>
          <w:lang w:eastAsia="ko-KR"/>
        </w:rPr>
        <w:t>DB Server 및 AI Agent URL 제거</w:t>
      </w:r>
      <w:r>
        <w:rPr>
          <w:rFonts w:eastAsia="맑은 고딕"/>
          <w:lang w:eastAsia="ko-KR"/>
        </w:rPr>
        <w:t>: 기존 Legacy 명세에 존재하던 DB Server(</w:t>
      </w:r>
      <w:r>
        <w:rPr>
          <w:rFonts w:eastAsia="맑은 고딕"/>
          <w:color w:val="C7254E"/>
          <w:sz w:val="18"/>
          <w:lang w:eastAsia="ko-KR"/>
        </w:rPr>
        <w:t>https://db.example.com/api</w:t>
      </w:r>
      <w:r>
        <w:rPr>
          <w:rFonts w:eastAsia="맑은 고딕"/>
          <w:lang w:eastAsia="ko-KR"/>
        </w:rPr>
        <w:t>) 및 AI Agent GPU Farm(</w:t>
      </w:r>
      <w:r>
        <w:rPr>
          <w:rFonts w:eastAsia="맑은 고딕"/>
          <w:color w:val="C7254E"/>
          <w:sz w:val="18"/>
          <w:lang w:eastAsia="ko-KR"/>
        </w:rPr>
        <w:t>https://agent.example.com</w:t>
      </w:r>
      <w:r>
        <w:rPr>
          <w:rFonts w:eastAsia="맑은 고딕"/>
          <w:lang w:eastAsia="ko-KR"/>
        </w:rPr>
        <w:t xml:space="preserve">) 전용 외부 URL은 </w:t>
      </w:r>
      <w:proofErr w:type="spellStart"/>
      <w:r>
        <w:rPr>
          <w:rFonts w:eastAsia="맑은 고딕"/>
          <w:lang w:eastAsia="ko-KR"/>
        </w:rPr>
        <w:t>백엔드</w:t>
      </w:r>
      <w:proofErr w:type="spellEnd"/>
      <w:r>
        <w:rPr>
          <w:rFonts w:eastAsia="맑은 고딕"/>
          <w:lang w:eastAsia="ko-KR"/>
        </w:rPr>
        <w:t xml:space="preserve"> 프로세스 내부 모듈 통합(Clean Architecture 적용)으로 인해 제거되었습니다. 모든 외부 통신은 Web B/E가 단일 </w:t>
      </w:r>
      <w:proofErr w:type="spellStart"/>
      <w:r>
        <w:rPr>
          <w:rFonts w:eastAsia="맑은 고딕"/>
          <w:lang w:eastAsia="ko-KR"/>
        </w:rPr>
        <w:t>진입점</w:t>
      </w:r>
      <w:proofErr w:type="spellEnd"/>
      <w:r>
        <w:rPr>
          <w:rFonts w:eastAsia="맑은 고딕"/>
          <w:lang w:eastAsia="ko-KR"/>
        </w:rPr>
        <w:t>(API Gateway) 역할을 수행합니다.</w:t>
      </w:r>
    </w:p>
    <w:p w14:paraId="6F8A0808" w14:textId="77777777" w:rsidR="00B305F7" w:rsidRDefault="00000000">
      <w:pPr>
        <w:pStyle w:val="21"/>
        <w:spacing w:before="280" w:after="120"/>
      </w:pPr>
      <w:r>
        <w:rPr>
          <w:rFonts w:ascii="맑은 고딕" w:eastAsia="맑은 고딕" w:hAnsi="맑은 고딕"/>
          <w:color w:val="1B365D"/>
          <w:sz w:val="24"/>
        </w:rPr>
        <w:t xml:space="preserve">1.2 </w:t>
      </w:r>
      <w:proofErr w:type="spellStart"/>
      <w:r>
        <w:rPr>
          <w:rFonts w:ascii="맑은 고딕" w:eastAsia="맑은 고딕" w:hAnsi="맑은 고딕"/>
          <w:color w:val="1B365D"/>
          <w:sz w:val="24"/>
        </w:rPr>
        <w:t>아키텍처</w:t>
      </w:r>
      <w:proofErr w:type="spellEnd"/>
      <w:r>
        <w:rPr>
          <w:rFonts w:ascii="맑은 고딕" w:eastAsia="맑은 고딕" w:hAnsi="맑은 고딕"/>
          <w:color w:val="1B365D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color w:val="1B365D"/>
          <w:sz w:val="24"/>
        </w:rPr>
        <w:t>전제</w:t>
      </w:r>
      <w:proofErr w:type="spellEnd"/>
    </w:p>
    <w:tbl>
      <w:tblPr>
        <w:tblW w:w="0" w:type="auto"/>
        <w:jc w:val="center"/>
        <w:tblBorders>
          <w:top w:val="single" w:sz="4" w:space="0" w:color="D1D5DB"/>
          <w:bottom w:val="single" w:sz="8" w:space="0" w:color="1B365D"/>
          <w:insideH w:val="single" w:sz="4" w:space="0" w:color="E5E7EB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B305F7" w14:paraId="24E1F3B3" w14:textId="77777777">
        <w:trPr>
          <w:jc w:val="center"/>
        </w:trPr>
        <w:tc>
          <w:tcPr>
            <w:tcW w:w="468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6307DB" w14:textId="77777777" w:rsidR="00B305F7" w:rsidRDefault="00000000">
            <w:pPr>
              <w:spacing w:before="40" w:after="40"/>
              <w:jc w:val="center"/>
            </w:pPr>
            <w:r>
              <w:rPr>
                <w:rFonts w:eastAsia="맑은 고딕"/>
                <w:b/>
                <w:color w:val="FFFFFF"/>
              </w:rPr>
              <w:t>원칙</w:t>
            </w:r>
          </w:p>
        </w:tc>
        <w:tc>
          <w:tcPr>
            <w:tcW w:w="468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31143A" w14:textId="77777777" w:rsidR="00B305F7" w:rsidRDefault="00000000">
            <w:pPr>
              <w:spacing w:before="40" w:after="40"/>
              <w:jc w:val="center"/>
            </w:pPr>
            <w:r>
              <w:rPr>
                <w:rFonts w:eastAsia="맑은 고딕"/>
                <w:b/>
                <w:color w:val="FFFFFF"/>
              </w:rPr>
              <w:t>설명</w:t>
            </w:r>
          </w:p>
        </w:tc>
      </w:tr>
      <w:tr w:rsidR="00B305F7" w14:paraId="1E31F57E" w14:textId="77777777">
        <w:trPr>
          <w:jc w:val="center"/>
        </w:trPr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4EF2F9" w14:textId="77777777" w:rsidR="00B305F7" w:rsidRDefault="00000000">
            <w:pPr>
              <w:spacing w:before="40" w:after="40"/>
            </w:pPr>
            <w:r>
              <w:rPr>
                <w:rFonts w:eastAsia="맑은 고딕"/>
                <w:b/>
              </w:rPr>
              <w:t>전 구간 통신 추적성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CBDEDF" w14:textId="77777777" w:rsidR="00B305F7" w:rsidRDefault="00000000">
            <w:pPr>
              <w:spacing w:before="40" w:after="40"/>
            </w:pPr>
            <w:r>
              <w:rPr>
                <w:rFonts w:eastAsia="맑은 고딕"/>
              </w:rPr>
              <w:t xml:space="preserve">기존 JSON 바디 내의 복잡한 </w:t>
            </w:r>
            <w:r>
              <w:rPr>
                <w:rFonts w:eastAsia="맑은 고딕"/>
                <w:color w:val="C7254E"/>
                <w:sz w:val="18"/>
              </w:rPr>
              <w:t>header</w:t>
            </w:r>
            <w:r>
              <w:rPr>
                <w:rFonts w:eastAsia="맑은 고딕"/>
              </w:rPr>
              <w:t xml:space="preserve"> 객체 대신, HTTP REST 통신 시 표준 HTTP Request Header인 </w:t>
            </w:r>
            <w:r>
              <w:rPr>
                <w:rFonts w:eastAsia="맑은 고딕"/>
                <w:color w:val="C7254E"/>
                <w:sz w:val="18"/>
              </w:rPr>
              <w:t>x-correlation-id</w:t>
            </w:r>
            <w:r>
              <w:rPr>
                <w:rFonts w:eastAsia="맑은 고딕"/>
              </w:rPr>
              <w:t>를 사용하여 메시지 추적(Traceability)을 보장합니다.</w:t>
            </w:r>
          </w:p>
        </w:tc>
      </w:tr>
      <w:tr w:rsidR="00B305F7" w14:paraId="78EA088A" w14:textId="77777777">
        <w:trPr>
          <w:jc w:val="center"/>
        </w:trPr>
        <w:tc>
          <w:tcPr>
            <w:tcW w:w="46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A3AC93" w14:textId="77777777" w:rsidR="00B305F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eastAsia="맑은 고딕"/>
                <w:b/>
                <w:lang w:eastAsia="ko-KR"/>
              </w:rPr>
              <w:t>프로토콜 하이브리드화</w:t>
            </w:r>
          </w:p>
        </w:tc>
        <w:tc>
          <w:tcPr>
            <w:tcW w:w="46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208063" w14:textId="77777777" w:rsidR="00B305F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eastAsia="맑은 고딕"/>
                <w:lang w:eastAsia="ko-KR"/>
              </w:rPr>
              <w:t xml:space="preserve">클라이언트에서 서버로의 사용자 메시지 송신은 </w:t>
            </w:r>
            <w:r>
              <w:rPr>
                <w:rFonts w:eastAsia="맑은 고딕"/>
                <w:lang w:eastAsia="ko-KR"/>
              </w:rPr>
              <w:lastRenderedPageBreak/>
              <w:t>REST API (</w:t>
            </w:r>
            <w:r>
              <w:rPr>
                <w:rFonts w:eastAsia="맑은 고딕"/>
                <w:color w:val="C7254E"/>
                <w:sz w:val="18"/>
                <w:lang w:eastAsia="ko-KR"/>
              </w:rPr>
              <w:t>POST /chat/messages</w:t>
            </w:r>
            <w:r>
              <w:rPr>
                <w:rFonts w:eastAsia="맑은 고딕"/>
                <w:lang w:eastAsia="ko-KR"/>
              </w:rPr>
              <w:t xml:space="preserve">)로 처리하여 </w:t>
            </w:r>
            <w:proofErr w:type="spellStart"/>
            <w:r>
              <w:rPr>
                <w:rFonts w:eastAsia="맑은 고딕"/>
                <w:lang w:eastAsia="ko-KR"/>
              </w:rPr>
              <w:t>멱등성</w:t>
            </w:r>
            <w:proofErr w:type="spellEnd"/>
            <w:r>
              <w:rPr>
                <w:rFonts w:eastAsia="맑은 고딕"/>
                <w:lang w:eastAsia="ko-KR"/>
              </w:rPr>
              <w:t xml:space="preserve"> 및 HTTP 표준 응답 코드를 보장합니다. 서버에서 클라이언트로의 비동기 제어 결과, 텍스트 스트리밍 등 실시간 갱신 사항은 WebSocket (</w:t>
            </w:r>
            <w:r>
              <w:rPr>
                <w:rFonts w:eastAsia="맑은 고딕"/>
                <w:color w:val="C7254E"/>
                <w:sz w:val="18"/>
                <w:lang w:eastAsia="ko-KR"/>
              </w:rPr>
              <w:t>WS /chat/sessions/{</w:t>
            </w:r>
            <w:proofErr w:type="spellStart"/>
            <w:r>
              <w:rPr>
                <w:rFonts w:eastAsia="맑은 고딕"/>
                <w:color w:val="C7254E"/>
                <w:sz w:val="18"/>
                <w:lang w:eastAsia="ko-KR"/>
              </w:rPr>
              <w:t>session_id</w:t>
            </w:r>
            <w:proofErr w:type="spellEnd"/>
            <w:r>
              <w:rPr>
                <w:rFonts w:eastAsia="맑은 고딕"/>
                <w:color w:val="C7254E"/>
                <w:sz w:val="18"/>
                <w:lang w:eastAsia="ko-KR"/>
              </w:rPr>
              <w:t>}/events</w:t>
            </w:r>
            <w:r>
              <w:rPr>
                <w:rFonts w:eastAsia="맑은 고딕"/>
                <w:lang w:eastAsia="ko-KR"/>
              </w:rPr>
              <w:t xml:space="preserve">) 단방향 이벤트 스트림을 통해 실시간 </w:t>
            </w:r>
            <w:proofErr w:type="spellStart"/>
            <w:r>
              <w:rPr>
                <w:rFonts w:eastAsia="맑은 고딕"/>
                <w:lang w:eastAsia="ko-KR"/>
              </w:rPr>
              <w:t>푸시합니다</w:t>
            </w:r>
            <w:proofErr w:type="spellEnd"/>
            <w:r>
              <w:rPr>
                <w:rFonts w:eastAsia="맑은 고딕"/>
                <w:lang w:eastAsia="ko-KR"/>
              </w:rPr>
              <w:t>.</w:t>
            </w:r>
          </w:p>
        </w:tc>
      </w:tr>
      <w:tr w:rsidR="00B305F7" w14:paraId="76B4B01D" w14:textId="77777777">
        <w:trPr>
          <w:jc w:val="center"/>
        </w:trPr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568746" w14:textId="77777777" w:rsidR="00B305F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eastAsia="맑은 고딕"/>
                <w:b/>
                <w:lang w:eastAsia="ko-KR"/>
              </w:rPr>
              <w:lastRenderedPageBreak/>
              <w:t>제어-피드백 비동기식 처리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906D0F" w14:textId="77777777" w:rsidR="00B305F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eastAsia="맑은 고딕"/>
                <w:lang w:eastAsia="ko-KR"/>
              </w:rPr>
              <w:t>로봇/하드웨어 제어 명령(Tool Calling) 발생 시, Web B/E는 즉시 수락(</w:t>
            </w:r>
            <w:r>
              <w:rPr>
                <w:rFonts w:eastAsia="맑은 고딕"/>
                <w:color w:val="C7254E"/>
                <w:sz w:val="18"/>
                <w:lang w:eastAsia="ko-KR"/>
              </w:rPr>
              <w:t>accepted</w:t>
            </w:r>
            <w:r>
              <w:rPr>
                <w:rFonts w:eastAsia="맑은 고딕"/>
                <w:lang w:eastAsia="ko-KR"/>
              </w:rPr>
              <w:t xml:space="preserve">) 상태의 응답을 반환(비차단형)합니다. 이후 실제 로봇의 동작 완료 및 갱신 상태는 IoT 플랫폼 등으로부터 </w:t>
            </w:r>
            <w:proofErr w:type="spellStart"/>
            <w:r>
              <w:rPr>
                <w:rFonts w:eastAsia="맑은 고딕"/>
                <w:lang w:eastAsia="ko-KR"/>
              </w:rPr>
              <w:t>백채널</w:t>
            </w:r>
            <w:proofErr w:type="spellEnd"/>
            <w:r>
              <w:rPr>
                <w:rFonts w:eastAsia="맑은 고딕"/>
                <w:lang w:eastAsia="ko-KR"/>
              </w:rPr>
              <w:t xml:space="preserve"> API (</w:t>
            </w:r>
            <w:r>
              <w:rPr>
                <w:rFonts w:eastAsia="맑은 고딕"/>
                <w:color w:val="C7254E"/>
                <w:sz w:val="18"/>
                <w:lang w:eastAsia="ko-KR"/>
              </w:rPr>
              <w:t>POST /events/robot-command</w:t>
            </w:r>
            <w:r>
              <w:rPr>
                <w:rFonts w:eastAsia="맑은 고딕"/>
                <w:lang w:eastAsia="ko-KR"/>
              </w:rPr>
              <w:t xml:space="preserve">)로 수신되며, 가입된 WebSocket 이벤트를 통해 클라이언트(Unreal, Web F/E)로 실시간 </w:t>
            </w:r>
            <w:proofErr w:type="spellStart"/>
            <w:r>
              <w:rPr>
                <w:rFonts w:eastAsia="맑은 고딕"/>
                <w:lang w:eastAsia="ko-KR"/>
              </w:rPr>
              <w:t>브로드캐스팅됩니다</w:t>
            </w:r>
            <w:proofErr w:type="spellEnd"/>
            <w:r>
              <w:rPr>
                <w:rFonts w:eastAsia="맑은 고딕"/>
                <w:lang w:eastAsia="ko-KR"/>
              </w:rPr>
              <w:t>.</w:t>
            </w:r>
          </w:p>
        </w:tc>
      </w:tr>
    </w:tbl>
    <w:p w14:paraId="0CD5364F" w14:textId="77777777" w:rsidR="00B305F7" w:rsidRDefault="00B305F7">
      <w:pPr>
        <w:spacing w:after="120"/>
        <w:rPr>
          <w:lang w:eastAsia="ko-KR"/>
        </w:rPr>
      </w:pPr>
    </w:p>
    <w:p w14:paraId="6A912C38" w14:textId="77777777" w:rsidR="00B305F7" w:rsidRDefault="00000000">
      <w:pPr>
        <w:pStyle w:val="21"/>
        <w:spacing w:before="280" w:after="120"/>
        <w:rPr>
          <w:lang w:eastAsia="ko-KR"/>
        </w:rPr>
      </w:pPr>
      <w:r>
        <w:rPr>
          <w:rFonts w:ascii="맑은 고딕" w:eastAsia="맑은 고딕" w:hAnsi="맑은 고딕"/>
          <w:color w:val="1B365D"/>
          <w:sz w:val="24"/>
          <w:lang w:eastAsia="ko-KR"/>
        </w:rPr>
        <w:t>1.3 공통 헤더 구조</w:t>
      </w:r>
    </w:p>
    <w:p w14:paraId="5E5A5109" w14:textId="77777777" w:rsidR="00B305F7" w:rsidRDefault="00000000">
      <w:pPr>
        <w:spacing w:after="120"/>
        <w:rPr>
          <w:lang w:eastAsia="ko-KR"/>
        </w:rPr>
      </w:pPr>
      <w:r>
        <w:rPr>
          <w:rFonts w:eastAsia="맑은 고딕"/>
          <w:lang w:eastAsia="ko-KR"/>
        </w:rPr>
        <w:t xml:space="preserve">기존 명세서의 모든 JSON 데이터 최상위에 존재하던 </w:t>
      </w:r>
      <w:r>
        <w:rPr>
          <w:rFonts w:eastAsia="맑은 고딕"/>
          <w:color w:val="C7254E"/>
          <w:sz w:val="18"/>
          <w:lang w:eastAsia="ko-KR"/>
        </w:rPr>
        <w:t>header</w:t>
      </w:r>
      <w:r>
        <w:rPr>
          <w:rFonts w:eastAsia="맑은 고딕"/>
          <w:lang w:eastAsia="ko-KR"/>
        </w:rPr>
        <w:t xml:space="preserve"> 객체 봉투(</w:t>
      </w:r>
      <w:proofErr w:type="spellStart"/>
      <w:r>
        <w:rPr>
          <w:rFonts w:eastAsia="맑은 고딕"/>
          <w:lang w:eastAsia="ko-KR"/>
        </w:rPr>
        <w:t>msg_id</w:t>
      </w:r>
      <w:proofErr w:type="spellEnd"/>
      <w:r>
        <w:rPr>
          <w:rFonts w:eastAsia="맑은 고딕"/>
          <w:lang w:eastAsia="ko-KR"/>
        </w:rPr>
        <w:t xml:space="preserve">, timestamp, </w:t>
      </w:r>
      <w:proofErr w:type="spellStart"/>
      <w:r>
        <w:rPr>
          <w:rFonts w:eastAsia="맑은 고딕"/>
          <w:lang w:eastAsia="ko-KR"/>
        </w:rPr>
        <w:t>sender_id</w:t>
      </w:r>
      <w:proofErr w:type="spellEnd"/>
      <w:r>
        <w:rPr>
          <w:rFonts w:eastAsia="맑은 고딕"/>
          <w:lang w:eastAsia="ko-KR"/>
        </w:rPr>
        <w:t xml:space="preserve">, </w:t>
      </w:r>
      <w:proofErr w:type="spellStart"/>
      <w:r>
        <w:rPr>
          <w:rFonts w:eastAsia="맑은 고딕"/>
          <w:lang w:eastAsia="ko-KR"/>
        </w:rPr>
        <w:t>receiver_id</w:t>
      </w:r>
      <w:proofErr w:type="spellEnd"/>
      <w:r>
        <w:rPr>
          <w:rFonts w:eastAsia="맑은 고딕"/>
          <w:lang w:eastAsia="ko-KR"/>
        </w:rPr>
        <w:t xml:space="preserve">)는 모바일 및 웹 클라이언트 오버헤드 감소와 표준 REST 디자인 준수를 위해 </w:t>
      </w:r>
      <w:r>
        <w:rPr>
          <w:rFonts w:eastAsia="맑은 고딕"/>
          <w:b/>
          <w:lang w:eastAsia="ko-KR"/>
        </w:rPr>
        <w:t>폐기</w:t>
      </w:r>
      <w:r>
        <w:rPr>
          <w:rFonts w:eastAsia="맑은 고딕"/>
          <w:lang w:eastAsia="ko-KR"/>
        </w:rPr>
        <w:t>되었습니다.</w:t>
      </w:r>
    </w:p>
    <w:p w14:paraId="49E3A74D" w14:textId="77777777" w:rsidR="00B305F7" w:rsidRDefault="00000000">
      <w:pPr>
        <w:pStyle w:val="31"/>
        <w:spacing w:after="80"/>
        <w:rPr>
          <w:lang w:eastAsia="ko-KR"/>
        </w:rPr>
      </w:pPr>
      <w:r>
        <w:rPr>
          <w:rFonts w:ascii="맑은 고딕" w:eastAsia="맑은 고딕" w:hAnsi="맑은 고딕"/>
          <w:color w:val="1B365D"/>
          <w:sz w:val="22"/>
          <w:lang w:eastAsia="ko-KR"/>
        </w:rPr>
        <w:t>1) 메시지 추적용 HTTP 헤더</w:t>
      </w:r>
    </w:p>
    <w:p w14:paraId="3D96176E" w14:textId="77777777" w:rsidR="00B305F7" w:rsidRDefault="00000000">
      <w:pPr>
        <w:spacing w:after="120"/>
        <w:rPr>
          <w:lang w:eastAsia="ko-KR"/>
        </w:rPr>
      </w:pPr>
      <w:r>
        <w:rPr>
          <w:rFonts w:eastAsia="맑은 고딕"/>
          <w:lang w:eastAsia="ko-KR"/>
        </w:rPr>
        <w:t>REST API 요청 시 아래 헤더를 선택적으로 전달하여 로그 추적에 사용합니다.</w:t>
      </w:r>
    </w:p>
    <w:p w14:paraId="420DA45D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color w:val="C7254E"/>
          <w:sz w:val="18"/>
          <w:lang w:eastAsia="ko-KR"/>
        </w:rPr>
        <w:t>x-correlation-id</w:t>
      </w:r>
      <w:r>
        <w:rPr>
          <w:rFonts w:eastAsia="맑은 고딕"/>
          <w:lang w:eastAsia="ko-KR"/>
        </w:rPr>
        <w:t xml:space="preserve">: (String, Optional) 요청-응답을 연계하여 추적하기 위한 고유 UUID. 누락 시 </w:t>
      </w:r>
      <w:proofErr w:type="spellStart"/>
      <w:r>
        <w:rPr>
          <w:rFonts w:eastAsia="맑은 고딕"/>
          <w:lang w:eastAsia="ko-KR"/>
        </w:rPr>
        <w:t>백엔드</w:t>
      </w:r>
      <w:proofErr w:type="spellEnd"/>
      <w:r>
        <w:rPr>
          <w:rFonts w:eastAsia="맑은 고딕"/>
          <w:lang w:eastAsia="ko-KR"/>
        </w:rPr>
        <w:t xml:space="preserve"> 내부에서 자동 생성합니다.</w:t>
      </w:r>
    </w:p>
    <w:p w14:paraId="20674F9D" w14:textId="77777777" w:rsidR="00B305F7" w:rsidRDefault="00000000">
      <w:pPr>
        <w:pStyle w:val="31"/>
        <w:spacing w:after="80"/>
        <w:rPr>
          <w:lang w:eastAsia="ko-KR"/>
        </w:rPr>
      </w:pPr>
      <w:r>
        <w:rPr>
          <w:rFonts w:ascii="맑은 고딕" w:eastAsia="맑은 고딕" w:hAnsi="맑은 고딕"/>
          <w:color w:val="1B365D"/>
          <w:sz w:val="22"/>
          <w:lang w:eastAsia="ko-KR"/>
        </w:rPr>
        <w:t>2) 공통 에러 응답 구조 (HTTP 4</w:t>
      </w:r>
      <w:proofErr w:type="gramStart"/>
      <w:r>
        <w:rPr>
          <w:rFonts w:ascii="맑은 고딕" w:eastAsia="맑은 고딕" w:hAnsi="맑은 고딕"/>
          <w:color w:val="1B365D"/>
          <w:sz w:val="22"/>
          <w:lang w:eastAsia="ko-KR"/>
        </w:rPr>
        <w:t>xx /</w:t>
      </w:r>
      <w:proofErr w:type="gramEnd"/>
      <w:r>
        <w:rPr>
          <w:rFonts w:ascii="맑은 고딕" w:eastAsia="맑은 고딕" w:hAnsi="맑은 고딕"/>
          <w:color w:val="1B365D"/>
          <w:sz w:val="22"/>
          <w:lang w:eastAsia="ko-KR"/>
        </w:rPr>
        <w:t xml:space="preserve"> 5xx)</w:t>
      </w:r>
    </w:p>
    <w:p w14:paraId="36660CFB" w14:textId="77777777" w:rsidR="00B305F7" w:rsidRDefault="00000000">
      <w:pPr>
        <w:spacing w:after="120"/>
        <w:rPr>
          <w:lang w:eastAsia="ko-KR"/>
        </w:rPr>
      </w:pPr>
      <w:proofErr w:type="spellStart"/>
      <w:r>
        <w:rPr>
          <w:rFonts w:eastAsia="맑은 고딕"/>
          <w:lang w:eastAsia="ko-KR"/>
        </w:rPr>
        <w:t>FastAPI</w:t>
      </w:r>
      <w:proofErr w:type="spellEnd"/>
      <w:r>
        <w:rPr>
          <w:rFonts w:eastAsia="맑은 고딕"/>
          <w:lang w:eastAsia="ko-KR"/>
        </w:rPr>
        <w:t xml:space="preserve"> 표준 규격과 일관성을 갖춘 공통 에러 형식입니다.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5F7" w14:paraId="7B7879CE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0CD5F3" w14:textId="77777777" w:rsidR="00B305F7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</w:r>
            <w:r>
              <w:rPr>
                <w:rFonts w:ascii="Consolas" w:hAnsi="Consolas"/>
                <w:sz w:val="19"/>
              </w:rPr>
              <w:br/>
              <w:t xml:space="preserve">  "detail": [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</w:t>
            </w:r>
            <w:proofErr w:type="gramStart"/>
            <w:r>
              <w:rPr>
                <w:rFonts w:ascii="Consolas" w:hAnsi="Consolas"/>
                <w:sz w:val="19"/>
              </w:rPr>
              <w:t xml:space="preserve">   {</w:t>
            </w:r>
            <w:proofErr w:type="gramEnd"/>
            <w:r>
              <w:rPr>
                <w:rFonts w:ascii="Consolas" w:hAnsi="Consolas"/>
                <w:sz w:val="19"/>
              </w:rPr>
              <w:br/>
              <w:t xml:space="preserve">      "loc": ["body", "message"],</w:t>
            </w:r>
            <w:r>
              <w:rPr>
                <w:rFonts w:ascii="Consolas" w:hAnsi="Consolas"/>
                <w:sz w:val="19"/>
              </w:rPr>
              <w:br/>
              <w:t xml:space="preserve">      "msg": "field required",</w:t>
            </w:r>
            <w:r>
              <w:rPr>
                <w:rFonts w:ascii="Consolas" w:hAnsi="Consolas"/>
                <w:sz w:val="19"/>
              </w:rPr>
              <w:br/>
              <w:t xml:space="preserve">      "type": "value_error.missing"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 xml:space="preserve">  ]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57E5CC52" w14:textId="77777777" w:rsidR="00B305F7" w:rsidRDefault="00B305F7">
      <w:pPr>
        <w:spacing w:after="80" w:line="240" w:lineRule="auto"/>
      </w:pPr>
    </w:p>
    <w:p w14:paraId="25DC42A1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lang w:eastAsia="ko-KR"/>
        </w:rPr>
        <w:t>일반적인 비즈니스 로직 오류 또는 404 Not Found 에러인 경우 아래 구조로 반환됩니다.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5F7" w14:paraId="03DBEAEA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F4CFFE" w14:textId="77777777" w:rsidR="00B305F7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</w:r>
            <w:r>
              <w:rPr>
                <w:rFonts w:ascii="Consolas" w:hAnsi="Consolas"/>
                <w:sz w:val="19"/>
              </w:rPr>
              <w:br/>
              <w:t xml:space="preserve">  "detail": "Unknown session: </w:t>
            </w:r>
            <w:proofErr w:type="spellStart"/>
            <w:r>
              <w:rPr>
                <w:rFonts w:ascii="Consolas" w:hAnsi="Consolas"/>
                <w:sz w:val="19"/>
              </w:rPr>
              <w:t>session_id_here</w:t>
            </w:r>
            <w:proofErr w:type="spellEnd"/>
            <w:r>
              <w:rPr>
                <w:rFonts w:ascii="Consolas" w:hAnsi="Consolas"/>
                <w:sz w:val="19"/>
              </w:rPr>
              <w:t>"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26CFC9DB" w14:textId="77777777" w:rsidR="00B305F7" w:rsidRDefault="00B305F7">
      <w:pPr>
        <w:spacing w:after="80" w:line="240" w:lineRule="auto"/>
      </w:pPr>
    </w:p>
    <w:p w14:paraId="0C7FAEE7" w14:textId="77777777" w:rsidR="00B305F7" w:rsidRDefault="00B305F7">
      <w:pPr>
        <w:pBdr>
          <w:bottom w:val="single" w:sz="6" w:space="1" w:color="E2E8F0"/>
        </w:pBdr>
        <w:spacing w:before="240" w:after="240"/>
      </w:pPr>
    </w:p>
    <w:p w14:paraId="19658D51" w14:textId="77777777" w:rsidR="00B305F7" w:rsidRDefault="00000000">
      <w:pPr>
        <w:pStyle w:val="1"/>
        <w:spacing w:before="360" w:after="160"/>
        <w:rPr>
          <w:lang w:eastAsia="ko-KR"/>
        </w:rPr>
      </w:pPr>
      <w:r>
        <w:rPr>
          <w:rFonts w:ascii="맑은 고딕" w:eastAsia="맑은 고딕" w:hAnsi="맑은 고딕"/>
          <w:color w:val="1B365D"/>
          <w:sz w:val="30"/>
          <w:lang w:eastAsia="ko-KR"/>
        </w:rPr>
        <w:t>2. Web F/E ↔ Web B/E 인터페이스</w:t>
      </w:r>
    </w:p>
    <w:p w14:paraId="67EB1525" w14:textId="77777777" w:rsidR="00B305F7" w:rsidRDefault="00000000">
      <w:pPr>
        <w:pStyle w:val="21"/>
        <w:spacing w:before="280" w:after="120"/>
        <w:rPr>
          <w:lang w:eastAsia="ko-KR"/>
        </w:rPr>
      </w:pPr>
      <w:r>
        <w:rPr>
          <w:rFonts w:ascii="맑은 고딕" w:eastAsia="맑은 고딕" w:hAnsi="맑은 고딕"/>
          <w:color w:val="1B365D"/>
          <w:sz w:val="24"/>
          <w:lang w:eastAsia="ko-KR"/>
        </w:rPr>
        <w:t>2.1 세션 생성 및 목록 조회</w:t>
      </w:r>
    </w:p>
    <w:p w14:paraId="4097198A" w14:textId="77777777" w:rsidR="00B305F7" w:rsidRDefault="00000000">
      <w:pPr>
        <w:pStyle w:val="31"/>
        <w:spacing w:after="80"/>
      </w:pPr>
      <w:r>
        <w:rPr>
          <w:rFonts w:ascii="맑은 고딕" w:eastAsia="맑은 고딕" w:hAnsi="맑은 고딕"/>
          <w:color w:val="1B365D"/>
          <w:sz w:val="22"/>
        </w:rPr>
        <w:t xml:space="preserve">2.1.1 </w:t>
      </w:r>
      <w:proofErr w:type="spellStart"/>
      <w:r>
        <w:rPr>
          <w:rFonts w:ascii="맑은 고딕" w:eastAsia="맑은 고딕" w:hAnsi="맑은 고딕"/>
          <w:color w:val="1B365D"/>
          <w:sz w:val="22"/>
        </w:rPr>
        <w:t>세션</w:t>
      </w:r>
      <w:proofErr w:type="spellEnd"/>
      <w:r>
        <w:rPr>
          <w:rFonts w:ascii="맑은 고딕" w:eastAsia="맑은 고딕" w:hAnsi="맑은 고딕"/>
          <w:color w:val="1B365D"/>
          <w:sz w:val="22"/>
        </w:rPr>
        <w:t xml:space="preserve"> </w:t>
      </w:r>
      <w:proofErr w:type="spellStart"/>
      <w:r>
        <w:rPr>
          <w:rFonts w:ascii="맑은 고딕" w:eastAsia="맑은 고딕" w:hAnsi="맑은 고딕"/>
          <w:color w:val="1B365D"/>
          <w:sz w:val="22"/>
        </w:rPr>
        <w:t>생성</w:t>
      </w:r>
      <w:proofErr w:type="spellEnd"/>
      <w:r>
        <w:rPr>
          <w:rFonts w:ascii="맑은 고딕" w:eastAsia="맑은 고딕" w:hAnsi="맑은 고딕"/>
          <w:color w:val="1B365D"/>
          <w:sz w:val="22"/>
        </w:rPr>
        <w:t xml:space="preserve"> [POST]</w:t>
      </w:r>
    </w:p>
    <w:p w14:paraId="7FBB8896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Endpoint</w:t>
      </w:r>
      <w:r>
        <w:rPr>
          <w:rFonts w:eastAsia="맑은 고딕"/>
        </w:rPr>
        <w:t xml:space="preserve">: </w:t>
      </w:r>
      <w:r>
        <w:rPr>
          <w:rFonts w:eastAsia="맑은 고딕"/>
          <w:color w:val="C7254E"/>
          <w:sz w:val="18"/>
        </w:rPr>
        <w:t>/chat/sessions</w:t>
      </w:r>
    </w:p>
    <w:p w14:paraId="5873F14E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b/>
          <w:lang w:eastAsia="ko-KR"/>
        </w:rPr>
        <w:t>설명</w:t>
      </w:r>
      <w:r>
        <w:rPr>
          <w:rFonts w:eastAsia="맑은 고딕"/>
          <w:lang w:eastAsia="ko-KR"/>
        </w:rPr>
        <w:t xml:space="preserve">: </w:t>
      </w:r>
      <w:proofErr w:type="spellStart"/>
      <w:r>
        <w:rPr>
          <w:rFonts w:eastAsia="맑은 고딕"/>
          <w:lang w:eastAsia="ko-KR"/>
        </w:rPr>
        <w:t>챗봇</w:t>
      </w:r>
      <w:proofErr w:type="spellEnd"/>
      <w:r>
        <w:rPr>
          <w:rFonts w:eastAsia="맑은 고딕"/>
          <w:lang w:eastAsia="ko-KR"/>
        </w:rPr>
        <w:t xml:space="preserve"> UI 활성화 또는 디지털 트윈 접속 시 신규 대화 세션을 생성하고 ID를 발급합니다.</w:t>
      </w:r>
    </w:p>
    <w:p w14:paraId="72FD1F44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Request Body (</w:t>
      </w:r>
      <w:proofErr w:type="spellStart"/>
      <w:r>
        <w:rPr>
          <w:rFonts w:eastAsia="맑은 고딕"/>
          <w:b/>
        </w:rPr>
        <w:t>CreateSessionRequest</w:t>
      </w:r>
      <w:proofErr w:type="spellEnd"/>
      <w:r>
        <w:rPr>
          <w:rFonts w:eastAsia="맑은 고딕"/>
          <w:b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5F7" w14:paraId="29EFA48D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A55D0D" w14:textId="77777777" w:rsidR="00B305F7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</w:r>
            <w:r>
              <w:rPr>
                <w:rFonts w:ascii="Consolas" w:hAnsi="Consolas"/>
                <w:sz w:val="19"/>
              </w:rPr>
              <w:br/>
              <w:t xml:space="preserve">  "user_id": "user-001",</w:t>
            </w:r>
            <w:r>
              <w:rPr>
                <w:rFonts w:ascii="Consolas" w:hAnsi="Consolas"/>
                <w:sz w:val="19"/>
              </w:rPr>
              <w:br/>
              <w:t xml:space="preserve">  "unreal_client_id": "ue-client-abc"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69886D31" w14:textId="77777777" w:rsidR="00B305F7" w:rsidRDefault="00B305F7">
      <w:pPr>
        <w:spacing w:after="80" w:line="240" w:lineRule="auto"/>
      </w:pPr>
    </w:p>
    <w:p w14:paraId="31D1E4F1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Response 201 Created (SessionResponse)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5F7" w14:paraId="6D0EEB43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48B9DB" w14:textId="77777777" w:rsidR="00B305F7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</w:r>
            <w:r>
              <w:rPr>
                <w:rFonts w:ascii="Consolas" w:hAnsi="Consolas"/>
                <w:sz w:val="19"/>
              </w:rPr>
              <w:br/>
              <w:t xml:space="preserve">  "session_id": "session_a1b2c3d4",</w:t>
            </w:r>
            <w:r>
              <w:rPr>
                <w:rFonts w:ascii="Consolas" w:hAnsi="Consolas"/>
                <w:sz w:val="19"/>
              </w:rPr>
              <w:br/>
              <w:t xml:space="preserve">  "user_id": "user-001",</w:t>
            </w:r>
            <w:r>
              <w:rPr>
                <w:rFonts w:ascii="Consolas" w:hAnsi="Consolas"/>
                <w:sz w:val="19"/>
              </w:rPr>
              <w:br/>
              <w:t xml:space="preserve">  "unreal_client_id": "ue-client-abc",</w:t>
            </w:r>
            <w:r>
              <w:rPr>
                <w:rFonts w:ascii="Consolas" w:hAnsi="Consolas"/>
                <w:sz w:val="19"/>
              </w:rPr>
              <w:br/>
              <w:t xml:space="preserve">  "created_at": "2026-05-22T07:00:00.000Z"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706447F9" w14:textId="77777777" w:rsidR="00B305F7" w:rsidRDefault="00B305F7">
      <w:pPr>
        <w:spacing w:after="80" w:line="240" w:lineRule="auto"/>
      </w:pPr>
    </w:p>
    <w:p w14:paraId="522A052E" w14:textId="77777777" w:rsidR="00B305F7" w:rsidRDefault="00000000">
      <w:pPr>
        <w:pStyle w:val="31"/>
        <w:spacing w:after="80"/>
        <w:rPr>
          <w:lang w:eastAsia="ko-KR"/>
        </w:rPr>
      </w:pPr>
      <w:r>
        <w:rPr>
          <w:rFonts w:ascii="맑은 고딕" w:eastAsia="맑은 고딕" w:hAnsi="맑은 고딕"/>
          <w:color w:val="1B365D"/>
          <w:sz w:val="22"/>
          <w:lang w:eastAsia="ko-KR"/>
        </w:rPr>
        <w:t>2.1.2 세션 목록 조회 [GET] (신규 추가)</w:t>
      </w:r>
    </w:p>
    <w:p w14:paraId="31159AF1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Endpoint</w:t>
      </w:r>
      <w:r>
        <w:rPr>
          <w:rFonts w:eastAsia="맑은 고딕"/>
        </w:rPr>
        <w:t xml:space="preserve">: </w:t>
      </w:r>
      <w:r>
        <w:rPr>
          <w:rFonts w:eastAsia="맑은 고딕"/>
          <w:color w:val="C7254E"/>
          <w:sz w:val="18"/>
        </w:rPr>
        <w:t>/chat/sessions</w:t>
      </w:r>
    </w:p>
    <w:p w14:paraId="24E5D23D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b/>
          <w:lang w:eastAsia="ko-KR"/>
        </w:rPr>
        <w:t>설명</w:t>
      </w:r>
      <w:r>
        <w:rPr>
          <w:rFonts w:eastAsia="맑은 고딕"/>
          <w:lang w:eastAsia="ko-KR"/>
        </w:rPr>
        <w:t>: 기존 생성된 대화 세션들의 목록을 요약 정보와 함께 역순 조회합니다.</w:t>
      </w:r>
    </w:p>
    <w:p w14:paraId="1FBF3AF7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Query Parameters</w:t>
      </w:r>
    </w:p>
    <w:p w14:paraId="0645D02E" w14:textId="77777777" w:rsidR="00B305F7" w:rsidRDefault="00000000">
      <w:pPr>
        <w:pStyle w:val="20"/>
        <w:spacing w:before="20" w:after="40"/>
      </w:pPr>
      <w:r>
        <w:rPr>
          <w:rFonts w:eastAsia="맑은 고딕"/>
          <w:color w:val="C7254E"/>
          <w:sz w:val="18"/>
        </w:rPr>
        <w:t>user_id</w:t>
      </w:r>
      <w:r>
        <w:rPr>
          <w:rFonts w:eastAsia="맑은 고딕"/>
        </w:rPr>
        <w:t xml:space="preserve"> (String, Optional): 특정 사용자의 세션 필터링</w:t>
      </w:r>
    </w:p>
    <w:p w14:paraId="3F501BE6" w14:textId="77777777" w:rsidR="00B305F7" w:rsidRDefault="00000000">
      <w:pPr>
        <w:pStyle w:val="20"/>
        <w:spacing w:before="20" w:after="40"/>
      </w:pPr>
      <w:r>
        <w:rPr>
          <w:rFonts w:eastAsia="맑은 고딕"/>
          <w:color w:val="C7254E"/>
          <w:sz w:val="18"/>
        </w:rPr>
        <w:t>unreal_client_id</w:t>
      </w:r>
      <w:r>
        <w:rPr>
          <w:rFonts w:eastAsia="맑은 고딕"/>
        </w:rPr>
        <w:t xml:space="preserve"> (String, Optional): 특정 Unreal 클라이언트의 세션 필터링</w:t>
      </w:r>
    </w:p>
    <w:p w14:paraId="7F4B2051" w14:textId="77777777" w:rsidR="00B305F7" w:rsidRDefault="00000000">
      <w:pPr>
        <w:pStyle w:val="20"/>
        <w:spacing w:before="20" w:after="40"/>
      </w:pPr>
      <w:r>
        <w:rPr>
          <w:rFonts w:eastAsia="맑은 고딕"/>
          <w:color w:val="C7254E"/>
          <w:sz w:val="18"/>
        </w:rPr>
        <w:t>limit</w:t>
      </w:r>
      <w:r>
        <w:rPr>
          <w:rFonts w:eastAsia="맑은 고딕"/>
        </w:rPr>
        <w:t xml:space="preserve"> (Integer, Optional, Default: 20): 조회 건수 제한 (최대 50)</w:t>
      </w:r>
    </w:p>
    <w:p w14:paraId="0023B47F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Response 200 OK (SessionListResponse)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5F7" w14:paraId="6FE9553D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D0235B" w14:textId="77777777" w:rsidR="00B305F7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</w:r>
            <w:r>
              <w:rPr>
                <w:rFonts w:ascii="Consolas" w:hAnsi="Consolas"/>
                <w:sz w:val="19"/>
              </w:rPr>
              <w:br/>
              <w:t xml:space="preserve">  "sessions": [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"session_id": "session_a1b2c3d4",</w:t>
            </w:r>
            <w:r>
              <w:rPr>
                <w:rFonts w:ascii="Consolas" w:hAnsi="Consolas"/>
                <w:sz w:val="19"/>
              </w:rPr>
              <w:br/>
              <w:t xml:space="preserve">      "user_id": "user-001",</w:t>
            </w:r>
            <w:r>
              <w:rPr>
                <w:rFonts w:ascii="Consolas" w:hAnsi="Consolas"/>
                <w:sz w:val="19"/>
              </w:rPr>
              <w:br/>
              <w:t xml:space="preserve">      "unreal_client_id": "ue-client-abc",</w:t>
            </w:r>
            <w:r>
              <w:rPr>
                <w:rFonts w:ascii="Consolas" w:hAnsi="Consolas"/>
                <w:sz w:val="19"/>
              </w:rPr>
              <w:br/>
              <w:t xml:space="preserve">      "created_at": "2026-05-22T07:00:00.000Z",</w:t>
            </w:r>
            <w:r>
              <w:rPr>
                <w:rFonts w:ascii="Consolas" w:hAnsi="Consolas"/>
                <w:sz w:val="19"/>
              </w:rPr>
              <w:br/>
              <w:t xml:space="preserve">      "message_count": 12,</w:t>
            </w:r>
            <w:r>
              <w:rPr>
                <w:rFonts w:ascii="Consolas" w:hAnsi="Consolas"/>
                <w:sz w:val="19"/>
              </w:rPr>
              <w:br/>
              <w:t xml:space="preserve">      "last_message_at": "2026-05-22T07:15:20.000Z",</w:t>
            </w:r>
            <w:r>
              <w:rPr>
                <w:rFonts w:ascii="Consolas" w:hAnsi="Consolas"/>
                <w:sz w:val="19"/>
              </w:rPr>
              <w:br/>
              <w:t xml:space="preserve">      "last_message_preview": "Zone 1 </w:t>
            </w:r>
            <w:r>
              <w:rPr>
                <w:rFonts w:ascii="Consolas" w:hAnsi="Consolas"/>
                <w:sz w:val="19"/>
              </w:rPr>
              <w:t>수확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작업을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시작합니다</w:t>
            </w:r>
            <w:r>
              <w:rPr>
                <w:rFonts w:ascii="Consolas" w:hAnsi="Consolas"/>
                <w:sz w:val="19"/>
              </w:rPr>
              <w:t>…",</w:t>
            </w:r>
            <w:r>
              <w:rPr>
                <w:rFonts w:ascii="Consolas" w:hAnsi="Consolas"/>
                <w:sz w:val="19"/>
              </w:rPr>
              <w:br/>
              <w:t xml:space="preserve">      "first_user_message_preview": "</w:t>
            </w:r>
            <w:r>
              <w:rPr>
                <w:rFonts w:ascii="Consolas" w:hAnsi="Consolas"/>
                <w:sz w:val="19"/>
              </w:rPr>
              <w:t>안녕</w:t>
            </w:r>
            <w:r>
              <w:rPr>
                <w:rFonts w:ascii="Consolas" w:hAnsi="Consolas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오늘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수확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계획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알려줘</w:t>
            </w:r>
            <w:r>
              <w:rPr>
                <w:rFonts w:ascii="Consolas" w:hAnsi="Consolas"/>
                <w:sz w:val="19"/>
              </w:rPr>
              <w:t>"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 xml:space="preserve">  ]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65780510" w14:textId="77777777" w:rsidR="00B305F7" w:rsidRDefault="00B305F7">
      <w:pPr>
        <w:spacing w:after="80" w:line="240" w:lineRule="auto"/>
      </w:pPr>
    </w:p>
    <w:p w14:paraId="4867130D" w14:textId="77777777" w:rsidR="00B305F7" w:rsidRDefault="00000000">
      <w:pPr>
        <w:pStyle w:val="21"/>
        <w:spacing w:before="280" w:after="120"/>
        <w:rPr>
          <w:lang w:eastAsia="ko-KR"/>
        </w:rPr>
      </w:pPr>
      <w:r>
        <w:rPr>
          <w:rFonts w:ascii="맑은 고딕" w:eastAsia="맑은 고딕" w:hAnsi="맑은 고딕"/>
          <w:color w:val="1B365D"/>
          <w:sz w:val="24"/>
          <w:lang w:eastAsia="ko-KR"/>
        </w:rPr>
        <w:t>2.2 실시간 채널 및 채팅 인터페이스 (REST + WS)</w:t>
      </w:r>
    </w:p>
    <w:p w14:paraId="3552A434" w14:textId="77777777" w:rsidR="00B305F7" w:rsidRDefault="00000000">
      <w:pPr>
        <w:spacing w:after="120"/>
        <w:rPr>
          <w:lang w:eastAsia="ko-KR"/>
        </w:rPr>
      </w:pPr>
      <w:r>
        <w:rPr>
          <w:rFonts w:eastAsia="맑은 고딕"/>
          <w:lang w:eastAsia="ko-KR"/>
        </w:rPr>
        <w:t xml:space="preserve">기존 Legacy 명세의 양방향 WebSocket 채팅 프로토콜은 안정적인 HTTP </w:t>
      </w:r>
      <w:proofErr w:type="spellStart"/>
      <w:r>
        <w:rPr>
          <w:rFonts w:eastAsia="맑은 고딕"/>
          <w:lang w:eastAsia="ko-KR"/>
        </w:rPr>
        <w:t>멱등키</w:t>
      </w:r>
      <w:proofErr w:type="spellEnd"/>
      <w:r>
        <w:rPr>
          <w:rFonts w:eastAsia="맑은 고딕"/>
          <w:lang w:eastAsia="ko-KR"/>
        </w:rPr>
        <w:t xml:space="preserve"> 지원과 오류 격리를 위해 REST와 WS의 하이브리드 결합 모델로 개선되었습니다.</w:t>
      </w:r>
    </w:p>
    <w:p w14:paraId="3E72277F" w14:textId="77777777" w:rsidR="00B305F7" w:rsidRDefault="00000000">
      <w:pPr>
        <w:pStyle w:val="31"/>
        <w:spacing w:after="80"/>
        <w:rPr>
          <w:lang w:eastAsia="ko-KR"/>
        </w:rPr>
      </w:pPr>
      <w:r>
        <w:rPr>
          <w:rFonts w:ascii="맑은 고딕" w:eastAsia="맑은 고딕" w:hAnsi="맑은 고딕"/>
          <w:color w:val="1B365D"/>
          <w:sz w:val="22"/>
          <w:lang w:eastAsia="ko-KR"/>
        </w:rPr>
        <w:t>2.2.1 사용자 메시지 전송 [POST]</w:t>
      </w:r>
    </w:p>
    <w:p w14:paraId="3C620D5A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Endpoint</w:t>
      </w:r>
      <w:r>
        <w:rPr>
          <w:rFonts w:eastAsia="맑은 고딕"/>
        </w:rPr>
        <w:t xml:space="preserve">: </w:t>
      </w:r>
      <w:r>
        <w:rPr>
          <w:rFonts w:eastAsia="맑은 고딕"/>
          <w:color w:val="C7254E"/>
          <w:sz w:val="18"/>
        </w:rPr>
        <w:t>/chat/messages</w:t>
      </w:r>
    </w:p>
    <w:p w14:paraId="18A703D9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HTTP Header</w:t>
      </w:r>
      <w:r>
        <w:rPr>
          <w:rFonts w:eastAsia="맑은 고딕"/>
        </w:rPr>
        <w:t xml:space="preserve">: </w:t>
      </w:r>
      <w:r>
        <w:rPr>
          <w:rFonts w:eastAsia="맑은 고딕"/>
          <w:color w:val="C7254E"/>
          <w:sz w:val="18"/>
        </w:rPr>
        <w:t>x-correlation-id</w:t>
      </w:r>
      <w:r>
        <w:rPr>
          <w:rFonts w:eastAsia="맑은 고딕"/>
        </w:rPr>
        <w:t xml:space="preserve"> (Optional)</w:t>
      </w:r>
    </w:p>
    <w:p w14:paraId="5A4B609D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b/>
          <w:lang w:eastAsia="ko-KR"/>
        </w:rPr>
        <w:t>설명</w:t>
      </w:r>
      <w:r>
        <w:rPr>
          <w:rFonts w:eastAsia="맑은 고딕"/>
          <w:lang w:eastAsia="ko-KR"/>
        </w:rPr>
        <w:t>: 사용자의 자연어 명령을 전송하여 LLM 기반 추론 및 도구(로봇 제어) 실행 흐름을 시작합니다.</w:t>
      </w:r>
    </w:p>
    <w:p w14:paraId="18C65D80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Request Body (</w:t>
      </w:r>
      <w:proofErr w:type="spellStart"/>
      <w:r>
        <w:rPr>
          <w:rFonts w:eastAsia="맑은 고딕"/>
          <w:b/>
        </w:rPr>
        <w:t>ChatRequest</w:t>
      </w:r>
      <w:proofErr w:type="spellEnd"/>
      <w:r>
        <w:rPr>
          <w:rFonts w:eastAsia="맑은 고딕"/>
          <w:b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5F7" w14:paraId="7B94DEFB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FDB1A6" w14:textId="77777777" w:rsidR="00B305F7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{</w:t>
            </w:r>
            <w:r>
              <w:rPr>
                <w:rFonts w:ascii="Consolas" w:hAnsi="Consolas"/>
                <w:sz w:val="19"/>
              </w:rPr>
              <w:br/>
              <w:t xml:space="preserve">  "session_id": "session_a1b2c3d4",</w:t>
            </w:r>
            <w:r>
              <w:rPr>
                <w:rFonts w:ascii="Consolas" w:hAnsi="Consolas"/>
                <w:sz w:val="19"/>
              </w:rPr>
              <w:br/>
              <w:t xml:space="preserve">  "message": "Zone 1 </w:t>
            </w:r>
            <w:r>
              <w:rPr>
                <w:rFonts w:ascii="Consolas" w:hAnsi="Consolas"/>
                <w:sz w:val="19"/>
              </w:rPr>
              <w:t>수확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로봇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가동해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줘</w:t>
            </w:r>
            <w:r>
              <w:rPr>
                <w:rFonts w:ascii="Consolas" w:hAnsi="Consolas"/>
                <w:sz w:val="19"/>
              </w:rPr>
              <w:t>.",</w:t>
            </w:r>
            <w:r>
              <w:rPr>
                <w:rFonts w:ascii="Consolas" w:hAnsi="Consolas"/>
                <w:sz w:val="19"/>
              </w:rPr>
              <w:br/>
              <w:t xml:space="preserve">  "user_id": "user-001",</w:t>
            </w:r>
            <w:r>
              <w:rPr>
                <w:rFonts w:ascii="Consolas" w:hAnsi="Consolas"/>
                <w:sz w:val="19"/>
              </w:rPr>
              <w:br/>
              <w:t xml:space="preserve">  "unreal_client_id": "ue-client-abc",</w:t>
            </w:r>
            <w:r>
              <w:rPr>
                <w:rFonts w:ascii="Consolas" w:hAnsi="Consolas"/>
                <w:sz w:val="19"/>
              </w:rPr>
              <w:br/>
              <w:t xml:space="preserve">  "idempotency_key": "idem-key-9999"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193B2D6F" w14:textId="77777777" w:rsidR="00B305F7" w:rsidRDefault="00B305F7">
      <w:pPr>
        <w:spacing w:after="80" w:line="240" w:lineRule="auto"/>
      </w:pPr>
    </w:p>
    <w:p w14:paraId="0E4AC4AF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lang w:eastAsia="ko-KR"/>
        </w:rPr>
        <w:t xml:space="preserve">※ </w:t>
      </w:r>
      <w:proofErr w:type="spellStart"/>
      <w:r>
        <w:rPr>
          <w:rFonts w:eastAsia="맑은 고딕"/>
          <w:color w:val="C7254E"/>
          <w:sz w:val="18"/>
          <w:lang w:eastAsia="ko-KR"/>
        </w:rPr>
        <w:t>session_id</w:t>
      </w:r>
      <w:proofErr w:type="spellEnd"/>
      <w:r>
        <w:rPr>
          <w:rFonts w:eastAsia="맑은 고딕"/>
          <w:lang w:eastAsia="ko-KR"/>
        </w:rPr>
        <w:t xml:space="preserve">를 누락하거나 </w:t>
      </w:r>
      <w:r>
        <w:rPr>
          <w:rFonts w:eastAsia="맑은 고딕"/>
          <w:color w:val="C7254E"/>
          <w:sz w:val="18"/>
          <w:lang w:eastAsia="ko-KR"/>
        </w:rPr>
        <w:t>null</w:t>
      </w:r>
      <w:r>
        <w:rPr>
          <w:rFonts w:eastAsia="맑은 고딕"/>
          <w:lang w:eastAsia="ko-KR"/>
        </w:rPr>
        <w:t>로 보낼 경우, 시스템은 자동으로 새로운 대화 세션을 생성하여 대화를 시작합니다.</w:t>
      </w:r>
    </w:p>
    <w:p w14:paraId="65681A61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Response 200 OK (</w:t>
      </w:r>
      <w:proofErr w:type="spellStart"/>
      <w:r>
        <w:rPr>
          <w:rFonts w:eastAsia="맑은 고딕"/>
          <w:b/>
        </w:rPr>
        <w:t>ChatResponse</w:t>
      </w:r>
      <w:proofErr w:type="spellEnd"/>
      <w:r>
        <w:rPr>
          <w:rFonts w:eastAsia="맑은 고딕"/>
          <w:b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5F7" w14:paraId="683548CF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5C8ECE7" w14:textId="77777777" w:rsidR="00B305F7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</w:r>
            <w:r>
              <w:rPr>
                <w:rFonts w:ascii="Consolas" w:hAnsi="Consolas"/>
                <w:sz w:val="19"/>
              </w:rPr>
              <w:br/>
              <w:t xml:space="preserve">  "session_id": "session_a1b2c3d4",</w:t>
            </w:r>
            <w:r>
              <w:rPr>
                <w:rFonts w:ascii="Consolas" w:hAnsi="Consolas"/>
                <w:sz w:val="19"/>
              </w:rPr>
              <w:br/>
              <w:t xml:space="preserve">  "correlation_id": "evt_uuid_123456",</w:t>
            </w:r>
            <w:r>
              <w:rPr>
                <w:rFonts w:ascii="Consolas" w:hAnsi="Consolas"/>
                <w:sz w:val="19"/>
              </w:rPr>
              <w:br/>
              <w:t xml:space="preserve">  "message": {</w:t>
            </w:r>
            <w:r>
              <w:rPr>
                <w:rFonts w:ascii="Consolas" w:hAnsi="Consolas"/>
                <w:sz w:val="19"/>
              </w:rPr>
              <w:br/>
              <w:t xml:space="preserve">    "message_id": "msg_987654",</w:t>
            </w:r>
            <w:r>
              <w:rPr>
                <w:rFonts w:ascii="Consolas" w:hAnsi="Consolas"/>
                <w:sz w:val="19"/>
              </w:rPr>
              <w:br/>
              <w:t xml:space="preserve">    "session_id": "session_a1b2c3d4",</w:t>
            </w:r>
            <w:r>
              <w:rPr>
                <w:rFonts w:ascii="Consolas" w:hAnsi="Consolas"/>
                <w:sz w:val="19"/>
              </w:rPr>
              <w:br/>
              <w:t xml:space="preserve">    "role": "assistant",</w:t>
            </w:r>
            <w:r>
              <w:rPr>
                <w:rFonts w:ascii="Consolas" w:hAnsi="Consolas"/>
                <w:sz w:val="19"/>
              </w:rPr>
              <w:br/>
              <w:t xml:space="preserve">    "content": "Zone 1</w:t>
            </w:r>
            <w:r>
              <w:rPr>
                <w:rFonts w:ascii="Consolas" w:hAnsi="Consolas"/>
                <w:sz w:val="19"/>
              </w:rPr>
              <w:t>의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작물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수확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명령을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분석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중입니다</w:t>
            </w:r>
            <w:r>
              <w:rPr>
                <w:rFonts w:ascii="Consolas" w:hAnsi="Consolas"/>
                <w:sz w:val="19"/>
              </w:rPr>
              <w:t>...",</w:t>
            </w:r>
            <w:r>
              <w:rPr>
                <w:rFonts w:ascii="Consolas" w:hAnsi="Consolas"/>
                <w:sz w:val="19"/>
              </w:rPr>
              <w:br/>
              <w:t xml:space="preserve">    "correlation_id": "evt_uuid_123456",</w:t>
            </w:r>
            <w:r>
              <w:rPr>
                <w:rFonts w:ascii="Consolas" w:hAnsi="Consolas"/>
                <w:sz w:val="19"/>
              </w:rPr>
              <w:br/>
              <w:t xml:space="preserve">    "created_at": "2026-05-22T07:15:21.000Z"</w:t>
            </w:r>
            <w:r>
              <w:rPr>
                <w:rFonts w:ascii="Consolas" w:hAnsi="Consolas"/>
                <w:sz w:val="19"/>
              </w:rPr>
              <w:br/>
              <w:t xml:space="preserve">  },</w:t>
            </w:r>
            <w:r>
              <w:rPr>
                <w:rFonts w:ascii="Consolas" w:hAnsi="Consolas"/>
                <w:sz w:val="19"/>
              </w:rPr>
              <w:br/>
              <w:t xml:space="preserve">  "command_id": "cmd_550e8400",</w:t>
            </w:r>
            <w:r>
              <w:rPr>
                <w:rFonts w:ascii="Consolas" w:hAnsi="Consolas"/>
                <w:sz w:val="19"/>
              </w:rPr>
              <w:br/>
              <w:t xml:space="preserve">  "status": "accepted",</w:t>
            </w:r>
            <w:r>
              <w:rPr>
                <w:rFonts w:ascii="Consolas" w:hAnsi="Consolas"/>
                <w:sz w:val="19"/>
              </w:rPr>
              <w:br/>
              <w:t xml:space="preserve">  "events": [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"event_id": "evt_001",</w:t>
            </w:r>
            <w:r>
              <w:rPr>
                <w:rFonts w:ascii="Consolas" w:hAnsi="Consolas"/>
                <w:sz w:val="19"/>
              </w:rPr>
              <w:br/>
              <w:t xml:space="preserve">      "event_type": "text_stream",</w:t>
            </w:r>
            <w:r>
              <w:rPr>
                <w:rFonts w:ascii="Consolas" w:hAnsi="Consolas"/>
                <w:sz w:val="19"/>
              </w:rPr>
              <w:br/>
              <w:t xml:space="preserve">      "correlation_id": "evt_uuid_123456",</w:t>
            </w:r>
            <w:r>
              <w:rPr>
                <w:rFonts w:ascii="Consolas" w:hAnsi="Consolas"/>
                <w:sz w:val="19"/>
              </w:rPr>
              <w:br/>
              <w:t xml:space="preserve">      "session_id": "session_a1b2c3d4",</w:t>
            </w:r>
            <w:r>
              <w:rPr>
                <w:rFonts w:ascii="Consolas" w:hAnsi="Consolas"/>
                <w:sz w:val="19"/>
              </w:rPr>
              <w:br/>
              <w:t xml:space="preserve">      "command_id": "cmd_550e8400",</w:t>
            </w:r>
            <w:r>
              <w:rPr>
                <w:rFonts w:ascii="Consolas" w:hAnsi="Consolas"/>
                <w:sz w:val="19"/>
              </w:rPr>
              <w:br/>
              <w:t xml:space="preserve">      "occurred_at": "2026-05-22T07:15:21.000Z",</w:t>
            </w:r>
            <w:r>
              <w:rPr>
                <w:rFonts w:ascii="Consolas" w:hAnsi="Consolas"/>
                <w:sz w:val="19"/>
              </w:rPr>
              <w:br/>
              <w:t xml:space="preserve">      "payload": {</w:t>
            </w:r>
            <w:r>
              <w:rPr>
                <w:rFonts w:ascii="Consolas" w:hAnsi="Consolas"/>
                <w:sz w:val="19"/>
              </w:rPr>
              <w:br/>
              <w:t xml:space="preserve">        "delta": "Zone 1</w:t>
            </w:r>
            <w:r>
              <w:rPr>
                <w:rFonts w:ascii="Consolas" w:hAnsi="Consolas"/>
                <w:sz w:val="19"/>
              </w:rPr>
              <w:t>의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작물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수확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명령을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분석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중입니다</w:t>
            </w:r>
            <w:r>
              <w:rPr>
                <w:rFonts w:ascii="Consolas" w:hAnsi="Consolas"/>
                <w:sz w:val="19"/>
              </w:rPr>
              <w:t>..."</w:t>
            </w:r>
            <w:r>
              <w:rPr>
                <w:rFonts w:ascii="Consolas" w:hAnsi="Consolas"/>
                <w:sz w:val="19"/>
              </w:rPr>
              <w:br/>
              <w:t xml:space="preserve">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 xml:space="preserve">  ]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5F3726CE" w14:textId="77777777" w:rsidR="00B305F7" w:rsidRDefault="00B305F7">
      <w:pPr>
        <w:spacing w:after="80" w:line="240" w:lineRule="auto"/>
      </w:pPr>
    </w:p>
    <w:p w14:paraId="61D8A578" w14:textId="77777777" w:rsidR="00B305F7" w:rsidRDefault="00000000">
      <w:pPr>
        <w:pStyle w:val="31"/>
        <w:spacing w:after="80"/>
        <w:rPr>
          <w:lang w:eastAsia="ko-KR"/>
        </w:rPr>
      </w:pPr>
      <w:r>
        <w:rPr>
          <w:rFonts w:ascii="맑은 고딕" w:eastAsia="맑은 고딕" w:hAnsi="맑은 고딕"/>
          <w:color w:val="1B365D"/>
          <w:sz w:val="22"/>
          <w:lang w:eastAsia="ko-KR"/>
        </w:rPr>
        <w:t>2.2.2 WebSocket 단방향 이벤트 스트리밍 수신 [WS]</w:t>
      </w:r>
    </w:p>
    <w:p w14:paraId="4F50D75E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Endpoint</w:t>
      </w:r>
      <w:r>
        <w:rPr>
          <w:rFonts w:eastAsia="맑은 고딕"/>
        </w:rPr>
        <w:t xml:space="preserve">: </w:t>
      </w:r>
      <w:r>
        <w:rPr>
          <w:rFonts w:eastAsia="맑은 고딕"/>
          <w:color w:val="C7254E"/>
          <w:sz w:val="18"/>
        </w:rPr>
        <w:t>/chat/sessions/{</w:t>
      </w:r>
      <w:proofErr w:type="spellStart"/>
      <w:r>
        <w:rPr>
          <w:rFonts w:eastAsia="맑은 고딕"/>
          <w:color w:val="C7254E"/>
          <w:sz w:val="18"/>
        </w:rPr>
        <w:t>session_id</w:t>
      </w:r>
      <w:proofErr w:type="spellEnd"/>
      <w:r>
        <w:rPr>
          <w:rFonts w:eastAsia="맑은 고딕"/>
          <w:color w:val="C7254E"/>
          <w:sz w:val="18"/>
        </w:rPr>
        <w:t>}/events</w:t>
      </w:r>
    </w:p>
    <w:p w14:paraId="6B6304C4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b/>
          <w:lang w:eastAsia="ko-KR"/>
        </w:rPr>
        <w:lastRenderedPageBreak/>
        <w:t>설명</w:t>
      </w:r>
      <w:r>
        <w:rPr>
          <w:rFonts w:eastAsia="맑은 고딕"/>
          <w:lang w:eastAsia="ko-KR"/>
        </w:rPr>
        <w:t>: 특정 세션에 대한 비동기 로봇 제어 과정, 중간 추론 텍스트 토큰 스트리밍, 기기 완료 보고 등의 이벤트를 수신하기 위한 전용 단방향 WebSocket 채널입니다.</w:t>
      </w:r>
    </w:p>
    <w:p w14:paraId="50BAC851" w14:textId="77777777" w:rsidR="00B305F7" w:rsidRDefault="00000000">
      <w:pPr>
        <w:pStyle w:val="a0"/>
        <w:spacing w:before="20" w:after="40"/>
      </w:pPr>
      <w:proofErr w:type="spellStart"/>
      <w:r>
        <w:rPr>
          <w:rFonts w:eastAsia="맑은 고딕"/>
          <w:b/>
        </w:rPr>
        <w:t>동작</w:t>
      </w:r>
      <w:proofErr w:type="spellEnd"/>
      <w:r>
        <w:rPr>
          <w:rFonts w:eastAsia="맑은 고딕"/>
          <w:b/>
        </w:rPr>
        <w:t xml:space="preserve"> </w:t>
      </w:r>
      <w:proofErr w:type="spellStart"/>
      <w:r>
        <w:rPr>
          <w:rFonts w:eastAsia="맑은 고딕"/>
          <w:b/>
        </w:rPr>
        <w:t>원리</w:t>
      </w:r>
      <w:proofErr w:type="spellEnd"/>
      <w:r>
        <w:rPr>
          <w:rFonts w:eastAsia="맑은 고딕"/>
        </w:rPr>
        <w:t>:</w:t>
      </w:r>
    </w:p>
    <w:p w14:paraId="28A3A1AC" w14:textId="77777777" w:rsidR="00B305F7" w:rsidRDefault="00000000">
      <w:pPr>
        <w:pStyle w:val="2"/>
        <w:spacing w:before="20" w:after="40"/>
        <w:ind w:left="1200" w:hanging="400"/>
        <w:rPr>
          <w:lang w:eastAsia="ko-KR"/>
        </w:rPr>
      </w:pPr>
      <w:r>
        <w:rPr>
          <w:rFonts w:eastAsia="맑은 고딕"/>
          <w:lang w:eastAsia="ko-KR"/>
        </w:rPr>
        <w:t>연결 성립(Handshake) 즉시, 세션에 할당된 과거 이벤트 이력을 클라이언트에 먼저 재생(Replay)합니다.</w:t>
      </w:r>
    </w:p>
    <w:p w14:paraId="287DF996" w14:textId="77777777" w:rsidR="00B305F7" w:rsidRDefault="00000000">
      <w:pPr>
        <w:pStyle w:val="2"/>
        <w:spacing w:before="20" w:after="40"/>
        <w:ind w:left="1200" w:hanging="400"/>
        <w:rPr>
          <w:lang w:eastAsia="ko-KR"/>
        </w:rPr>
      </w:pPr>
      <w:r>
        <w:rPr>
          <w:rFonts w:eastAsia="맑은 고딕"/>
          <w:lang w:eastAsia="ko-KR"/>
        </w:rPr>
        <w:t>이후 발생하는 신규 도메인 이벤트(</w:t>
      </w:r>
      <w:proofErr w:type="spellStart"/>
      <w:r>
        <w:rPr>
          <w:rFonts w:eastAsia="맑은 고딕"/>
          <w:color w:val="C7254E"/>
          <w:sz w:val="18"/>
          <w:lang w:eastAsia="ko-KR"/>
        </w:rPr>
        <w:t>DomainEvent</w:t>
      </w:r>
      <w:proofErr w:type="spellEnd"/>
      <w:r>
        <w:rPr>
          <w:rFonts w:eastAsia="맑은 고딕"/>
          <w:lang w:eastAsia="ko-KR"/>
        </w:rPr>
        <w:t>)</w:t>
      </w:r>
      <w:proofErr w:type="spellStart"/>
      <w:r>
        <w:rPr>
          <w:rFonts w:eastAsia="맑은 고딕"/>
          <w:lang w:eastAsia="ko-KR"/>
        </w:rPr>
        <w:t>를</w:t>
      </w:r>
      <w:proofErr w:type="spellEnd"/>
      <w:r>
        <w:rPr>
          <w:rFonts w:eastAsia="맑은 고딕"/>
          <w:lang w:eastAsia="ko-KR"/>
        </w:rPr>
        <w:t xml:space="preserve"> 실시간으로 구독하여 </w:t>
      </w:r>
      <w:r>
        <w:rPr>
          <w:rFonts w:eastAsia="맑은 고딕"/>
          <w:color w:val="C7254E"/>
          <w:sz w:val="18"/>
          <w:lang w:eastAsia="ko-KR"/>
        </w:rPr>
        <w:t>JSON</w:t>
      </w:r>
      <w:r>
        <w:rPr>
          <w:rFonts w:eastAsia="맑은 고딕"/>
          <w:lang w:eastAsia="ko-KR"/>
        </w:rPr>
        <w:t xml:space="preserve"> 구조로 클라이언트에 </w:t>
      </w:r>
      <w:proofErr w:type="spellStart"/>
      <w:r>
        <w:rPr>
          <w:rFonts w:eastAsia="맑은 고딕"/>
          <w:lang w:eastAsia="ko-KR"/>
        </w:rPr>
        <w:t>푸시합니다</w:t>
      </w:r>
      <w:proofErr w:type="spellEnd"/>
      <w:r>
        <w:rPr>
          <w:rFonts w:eastAsia="맑은 고딕"/>
          <w:lang w:eastAsia="ko-KR"/>
        </w:rPr>
        <w:t>.</w:t>
      </w:r>
    </w:p>
    <w:p w14:paraId="03DCA884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 xml:space="preserve">WebSocket </w:t>
      </w:r>
      <w:proofErr w:type="spellStart"/>
      <w:r>
        <w:rPr>
          <w:rFonts w:eastAsia="맑은 고딕"/>
          <w:b/>
        </w:rPr>
        <w:t>이벤트</w:t>
      </w:r>
      <w:proofErr w:type="spellEnd"/>
      <w:r>
        <w:rPr>
          <w:rFonts w:eastAsia="맑은 고딕"/>
          <w:b/>
        </w:rPr>
        <w:t xml:space="preserve"> </w:t>
      </w:r>
      <w:proofErr w:type="spellStart"/>
      <w:r>
        <w:rPr>
          <w:rFonts w:eastAsia="맑은 고딕"/>
          <w:b/>
        </w:rPr>
        <w:t>구조</w:t>
      </w:r>
      <w:proofErr w:type="spellEnd"/>
      <w:r>
        <w:rPr>
          <w:rFonts w:eastAsia="맑은 고딕"/>
          <w:b/>
        </w:rPr>
        <w:t xml:space="preserve"> (</w:t>
      </w:r>
      <w:proofErr w:type="spellStart"/>
      <w:r>
        <w:rPr>
          <w:rFonts w:eastAsia="맑은 고딕"/>
          <w:b/>
        </w:rPr>
        <w:t>DomainEvent</w:t>
      </w:r>
      <w:proofErr w:type="spellEnd"/>
      <w:r>
        <w:rPr>
          <w:rFonts w:eastAsia="맑은 고딕"/>
          <w:b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5F7" w14:paraId="11C43581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398C32" w14:textId="77777777" w:rsidR="00B305F7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</w:r>
            <w:r>
              <w:rPr>
                <w:rFonts w:ascii="Consolas" w:hAnsi="Consolas"/>
                <w:sz w:val="19"/>
              </w:rPr>
              <w:br/>
              <w:t xml:space="preserve">  "event_id": "evt_002",</w:t>
            </w:r>
            <w:r>
              <w:rPr>
                <w:rFonts w:ascii="Consolas" w:hAnsi="Consolas"/>
                <w:sz w:val="19"/>
              </w:rPr>
              <w:br/>
              <w:t xml:space="preserve">  "event_type": "robot_command_triggered",</w:t>
            </w:r>
            <w:r>
              <w:rPr>
                <w:rFonts w:ascii="Consolas" w:hAnsi="Consolas"/>
                <w:sz w:val="19"/>
              </w:rPr>
              <w:br/>
              <w:t xml:space="preserve">  "correlation_id": "evt_uuid_123456",</w:t>
            </w:r>
            <w:r>
              <w:rPr>
                <w:rFonts w:ascii="Consolas" w:hAnsi="Consolas"/>
                <w:sz w:val="19"/>
              </w:rPr>
              <w:br/>
              <w:t xml:space="preserve">  "session_id": "session_a1b2c3d4",</w:t>
            </w:r>
            <w:r>
              <w:rPr>
                <w:rFonts w:ascii="Consolas" w:hAnsi="Consolas"/>
                <w:sz w:val="19"/>
              </w:rPr>
              <w:br/>
              <w:t xml:space="preserve">  "command_id": "cmd_550e8400",</w:t>
            </w:r>
            <w:r>
              <w:rPr>
                <w:rFonts w:ascii="Consolas" w:hAnsi="Consolas"/>
                <w:sz w:val="19"/>
              </w:rPr>
              <w:br/>
              <w:t xml:space="preserve">  "occurred_at": "2026-05-22T07:15:25.000Z",</w:t>
            </w:r>
            <w:r>
              <w:rPr>
                <w:rFonts w:ascii="Consolas" w:hAnsi="Consolas"/>
                <w:sz w:val="19"/>
              </w:rPr>
              <w:br/>
              <w:t xml:space="preserve">  "payload": {</w:t>
            </w:r>
            <w:r>
              <w:rPr>
                <w:rFonts w:ascii="Consolas" w:hAnsi="Consolas"/>
                <w:sz w:val="19"/>
              </w:rPr>
              <w:br/>
              <w:t xml:space="preserve">    "command_name": "harvest_bed",</w:t>
            </w:r>
            <w:r>
              <w:rPr>
                <w:rFonts w:ascii="Consolas" w:hAnsi="Consolas"/>
                <w:sz w:val="19"/>
              </w:rPr>
              <w:br/>
              <w:t xml:space="preserve">    "parameters": {</w:t>
            </w:r>
            <w:r>
              <w:rPr>
                <w:rFonts w:ascii="Consolas" w:hAnsi="Consolas"/>
                <w:sz w:val="19"/>
              </w:rPr>
              <w:br/>
              <w:t xml:space="preserve">      "bed_id": 1,</w:t>
            </w:r>
            <w:r>
              <w:rPr>
                <w:rFonts w:ascii="Consolas" w:hAnsi="Consolas"/>
                <w:sz w:val="19"/>
              </w:rPr>
              <w:br/>
              <w:t xml:space="preserve">      "robot_id": "AMR_1"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 xml:space="preserve">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2F455973" w14:textId="77777777" w:rsidR="00B305F7" w:rsidRDefault="00B305F7">
      <w:pPr>
        <w:spacing w:after="80" w:line="240" w:lineRule="auto"/>
      </w:pPr>
    </w:p>
    <w:p w14:paraId="1285647A" w14:textId="77777777" w:rsidR="00B305F7" w:rsidRDefault="00000000">
      <w:pPr>
        <w:pStyle w:val="4"/>
        <w:spacing w:before="160" w:after="40"/>
      </w:pPr>
      <w:r>
        <w:rPr>
          <w:rFonts w:ascii="맑은 고딕" w:eastAsia="맑은 고딕" w:hAnsi="맑은 고딕"/>
          <w:color w:val="334155"/>
          <w:sz w:val="21"/>
        </w:rPr>
        <w:t>주요 `event_type` 명세:</w:t>
      </w:r>
    </w:p>
    <w:p w14:paraId="226C4BAD" w14:textId="77777777" w:rsidR="00B305F7" w:rsidRDefault="00000000">
      <w:pPr>
        <w:pStyle w:val="a0"/>
        <w:spacing w:before="20" w:after="40"/>
      </w:pPr>
      <w:r>
        <w:rPr>
          <w:rFonts w:eastAsia="맑은 고딕"/>
          <w:color w:val="C7254E"/>
          <w:sz w:val="18"/>
        </w:rPr>
        <w:t>text_stream</w:t>
      </w:r>
      <w:r>
        <w:rPr>
          <w:rFonts w:eastAsia="맑은 고딕"/>
        </w:rPr>
        <w:t>: AI의 실시간 응답 텍스트 조각(delta) 전송.</w:t>
      </w:r>
    </w:p>
    <w:p w14:paraId="2F9FFDE5" w14:textId="77777777" w:rsidR="00B305F7" w:rsidRDefault="00000000">
      <w:pPr>
        <w:pStyle w:val="a0"/>
        <w:spacing w:before="20" w:after="40"/>
      </w:pPr>
      <w:r>
        <w:rPr>
          <w:rFonts w:eastAsia="맑은 고딕"/>
          <w:color w:val="C7254E"/>
          <w:sz w:val="18"/>
        </w:rPr>
        <w:t>robot_command_triggered</w:t>
      </w:r>
      <w:r>
        <w:rPr>
          <w:rFonts w:eastAsia="맑은 고딕"/>
        </w:rPr>
        <w:t>: LangGraph 에이전트가 로봇 동작(Tool)을 결정하여 명령을 IoT 플랫폼에 발행했음을 알림.</w:t>
      </w:r>
    </w:p>
    <w:p w14:paraId="27DC1010" w14:textId="77777777" w:rsidR="00B305F7" w:rsidRDefault="00000000">
      <w:pPr>
        <w:pStyle w:val="a0"/>
        <w:spacing w:before="20" w:after="40"/>
      </w:pPr>
      <w:r>
        <w:rPr>
          <w:rFonts w:eastAsia="맑은 고딕"/>
          <w:color w:val="C7254E"/>
          <w:sz w:val="18"/>
        </w:rPr>
        <w:t>robot_command_completed</w:t>
      </w:r>
      <w:r>
        <w:rPr>
          <w:rFonts w:eastAsia="맑은 고딕"/>
        </w:rPr>
        <w:t>: 물리 로봇이 동작을 성공적으로 마치고 B/E에 콜백(Event)을 보고했음을 전파.</w:t>
      </w:r>
    </w:p>
    <w:p w14:paraId="4060EF6F" w14:textId="77777777" w:rsidR="00B305F7" w:rsidRDefault="00000000">
      <w:pPr>
        <w:pStyle w:val="a0"/>
        <w:spacing w:before="20" w:after="40"/>
        <w:rPr>
          <w:lang w:eastAsia="ko-KR"/>
        </w:rPr>
      </w:pPr>
      <w:proofErr w:type="spellStart"/>
      <w:r>
        <w:rPr>
          <w:rFonts w:eastAsia="맑은 고딕"/>
          <w:color w:val="C7254E"/>
          <w:sz w:val="18"/>
          <w:lang w:eastAsia="ko-KR"/>
        </w:rPr>
        <w:t>robot_command_failed</w:t>
      </w:r>
      <w:proofErr w:type="spellEnd"/>
      <w:r>
        <w:rPr>
          <w:rFonts w:eastAsia="맑은 고딕"/>
          <w:lang w:eastAsia="ko-KR"/>
        </w:rPr>
        <w:t>: 로봇 실행 오류, 장애 또는 시간 초과가 발생했음을 전파.</w:t>
      </w:r>
    </w:p>
    <w:p w14:paraId="61CE42F3" w14:textId="77777777" w:rsidR="00B305F7" w:rsidRDefault="00B305F7">
      <w:pPr>
        <w:pBdr>
          <w:bottom w:val="single" w:sz="6" w:space="1" w:color="E2E8F0"/>
        </w:pBdr>
        <w:spacing w:before="240" w:after="240"/>
        <w:rPr>
          <w:lang w:eastAsia="ko-KR"/>
        </w:rPr>
      </w:pPr>
    </w:p>
    <w:p w14:paraId="40EB4503" w14:textId="77777777" w:rsidR="00B305F7" w:rsidRDefault="00000000">
      <w:pPr>
        <w:pStyle w:val="21"/>
        <w:spacing w:before="280" w:after="120"/>
      </w:pPr>
      <w:r>
        <w:rPr>
          <w:rFonts w:ascii="맑은 고딕" w:eastAsia="맑은 고딕" w:hAnsi="맑은 고딕"/>
          <w:color w:val="1B365D"/>
          <w:sz w:val="24"/>
        </w:rPr>
        <w:t xml:space="preserve">2.3 </w:t>
      </w:r>
      <w:proofErr w:type="spellStart"/>
      <w:r>
        <w:rPr>
          <w:rFonts w:ascii="맑은 고딕" w:eastAsia="맑은 고딕" w:hAnsi="맑은 고딕"/>
          <w:color w:val="1B365D"/>
          <w:sz w:val="24"/>
        </w:rPr>
        <w:t>대화</w:t>
      </w:r>
      <w:proofErr w:type="spellEnd"/>
      <w:r>
        <w:rPr>
          <w:rFonts w:ascii="맑은 고딕" w:eastAsia="맑은 고딕" w:hAnsi="맑은 고딕"/>
          <w:color w:val="1B365D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color w:val="1B365D"/>
          <w:sz w:val="24"/>
        </w:rPr>
        <w:t>이력</w:t>
      </w:r>
      <w:proofErr w:type="spellEnd"/>
      <w:r>
        <w:rPr>
          <w:rFonts w:ascii="맑은 고딕" w:eastAsia="맑은 고딕" w:hAnsi="맑은 고딕"/>
          <w:color w:val="1B365D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color w:val="1B365D"/>
          <w:sz w:val="24"/>
        </w:rPr>
        <w:t>조회</w:t>
      </w:r>
      <w:proofErr w:type="spellEnd"/>
      <w:r>
        <w:rPr>
          <w:rFonts w:ascii="맑은 고딕" w:eastAsia="맑은 고딕" w:hAnsi="맑은 고딕"/>
          <w:color w:val="1B365D"/>
          <w:sz w:val="24"/>
        </w:rPr>
        <w:t xml:space="preserve"> [GET]</w:t>
      </w:r>
    </w:p>
    <w:p w14:paraId="1CC34AAD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Endpoint</w:t>
      </w:r>
      <w:r>
        <w:rPr>
          <w:rFonts w:eastAsia="맑은 고딕"/>
        </w:rPr>
        <w:t xml:space="preserve">: </w:t>
      </w:r>
      <w:r>
        <w:rPr>
          <w:rFonts w:eastAsia="맑은 고딕"/>
          <w:color w:val="C7254E"/>
          <w:sz w:val="18"/>
        </w:rPr>
        <w:t>/chat/sessions/{session_id}/messages</w:t>
      </w:r>
    </w:p>
    <w:p w14:paraId="0B148660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b/>
          <w:lang w:eastAsia="ko-KR"/>
        </w:rPr>
        <w:lastRenderedPageBreak/>
        <w:t>설명</w:t>
      </w:r>
      <w:r>
        <w:rPr>
          <w:rFonts w:eastAsia="맑은 고딕"/>
          <w:lang w:eastAsia="ko-KR"/>
        </w:rPr>
        <w:t>: 특정 세션의 모든 과거 대화 메시지 목록을 조회합니다.</w:t>
      </w:r>
    </w:p>
    <w:p w14:paraId="2D73B4D8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Query Parameters</w:t>
      </w:r>
    </w:p>
    <w:p w14:paraId="4AED7D23" w14:textId="77777777" w:rsidR="00B305F7" w:rsidRDefault="00000000">
      <w:pPr>
        <w:pStyle w:val="20"/>
        <w:spacing w:before="20" w:after="40"/>
      </w:pPr>
      <w:r>
        <w:rPr>
          <w:rFonts w:eastAsia="맑은 고딕"/>
          <w:color w:val="C7254E"/>
          <w:sz w:val="18"/>
        </w:rPr>
        <w:t>limit</w:t>
      </w:r>
      <w:r>
        <w:rPr>
          <w:rFonts w:eastAsia="맑은 고딕"/>
        </w:rPr>
        <w:t xml:space="preserve"> (Integer, Optional): 가져올 메시지의 개수 제한. (B/E 설정 기본값 사용)</w:t>
      </w:r>
    </w:p>
    <w:p w14:paraId="13E68A2C" w14:textId="77777777" w:rsidR="00B305F7" w:rsidRDefault="00000000">
      <w:pPr>
        <w:pStyle w:val="20"/>
        <w:spacing w:before="20" w:after="40"/>
      </w:pPr>
      <w:r>
        <w:rPr>
          <w:rFonts w:eastAsia="맑은 고딕"/>
          <w:color w:val="C7254E"/>
          <w:sz w:val="18"/>
        </w:rPr>
        <w:t>max_content_chars</w:t>
      </w:r>
      <w:r>
        <w:rPr>
          <w:rFonts w:eastAsia="맑은 고딕"/>
        </w:rPr>
        <w:t xml:space="preserve"> (Integer, Optional): 반환 텍스트의 문자열 절단 크기 제한 (메시지 길이 최소화 최적화용).</w:t>
      </w:r>
    </w:p>
    <w:p w14:paraId="0E4F8763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Response 200 OK (SessionMessagesResponse)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5F7" w14:paraId="3A36BAB1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09ACCB" w14:textId="77777777" w:rsidR="00B305F7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</w:r>
            <w:r>
              <w:rPr>
                <w:rFonts w:ascii="Consolas" w:hAnsi="Consolas"/>
                <w:sz w:val="19"/>
              </w:rPr>
              <w:br/>
              <w:t xml:space="preserve">  "session_id": "session_a1b2c3d4",</w:t>
            </w:r>
            <w:r>
              <w:rPr>
                <w:rFonts w:ascii="Consolas" w:hAnsi="Consolas"/>
                <w:sz w:val="19"/>
              </w:rPr>
              <w:br/>
              <w:t xml:space="preserve">  "messages": [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"message_id": "msg_0001",</w:t>
            </w:r>
            <w:r>
              <w:rPr>
                <w:rFonts w:ascii="Consolas" w:hAnsi="Consolas"/>
                <w:sz w:val="19"/>
              </w:rPr>
              <w:br/>
              <w:t xml:space="preserve">      "session_id": "session_a1b2c3d4",</w:t>
            </w:r>
            <w:r>
              <w:rPr>
                <w:rFonts w:ascii="Consolas" w:hAnsi="Consolas"/>
                <w:sz w:val="19"/>
              </w:rPr>
              <w:br/>
              <w:t xml:space="preserve">      "role": "user",</w:t>
            </w:r>
            <w:r>
              <w:rPr>
                <w:rFonts w:ascii="Consolas" w:hAnsi="Consolas"/>
                <w:sz w:val="19"/>
              </w:rPr>
              <w:br/>
              <w:t xml:space="preserve">      "content": "Zone 1 </w:t>
            </w:r>
            <w:r>
              <w:rPr>
                <w:rFonts w:ascii="Consolas" w:hAnsi="Consolas"/>
                <w:sz w:val="19"/>
              </w:rPr>
              <w:t>수확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로봇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가동해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줘</w:t>
            </w:r>
            <w:r>
              <w:rPr>
                <w:rFonts w:ascii="Consolas" w:hAnsi="Consolas"/>
                <w:sz w:val="19"/>
              </w:rPr>
              <w:t>.",</w:t>
            </w:r>
            <w:r>
              <w:rPr>
                <w:rFonts w:ascii="Consolas" w:hAnsi="Consolas"/>
                <w:sz w:val="19"/>
              </w:rPr>
              <w:br/>
              <w:t xml:space="preserve">      "correlation_id": "evt_uuid_123456",</w:t>
            </w:r>
            <w:r>
              <w:rPr>
                <w:rFonts w:ascii="Consolas" w:hAnsi="Consolas"/>
                <w:sz w:val="19"/>
              </w:rPr>
              <w:br/>
              <w:t xml:space="preserve">      "created_at": "2026-05-22T07:15:00.000Z"</w:t>
            </w:r>
            <w:r>
              <w:rPr>
                <w:rFonts w:ascii="Consolas" w:hAnsi="Consolas"/>
                <w:sz w:val="19"/>
              </w:rPr>
              <w:br/>
              <w:t xml:space="preserve">    },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"message_id": "msg_0002",</w:t>
            </w:r>
            <w:r>
              <w:rPr>
                <w:rFonts w:ascii="Consolas" w:hAnsi="Consolas"/>
                <w:sz w:val="19"/>
              </w:rPr>
              <w:br/>
              <w:t xml:space="preserve">      "session_id": "session_a1b2c3d4",</w:t>
            </w:r>
            <w:r>
              <w:rPr>
                <w:rFonts w:ascii="Consolas" w:hAnsi="Consolas"/>
                <w:sz w:val="19"/>
              </w:rPr>
              <w:br/>
              <w:t xml:space="preserve">      "role": "assistant",</w:t>
            </w:r>
            <w:r>
              <w:rPr>
                <w:rFonts w:ascii="Consolas" w:hAnsi="Consolas"/>
                <w:sz w:val="19"/>
              </w:rPr>
              <w:br/>
              <w:t xml:space="preserve">      "content": "Zone 1 </w:t>
            </w:r>
            <w:r>
              <w:rPr>
                <w:rFonts w:ascii="Consolas" w:hAnsi="Consolas"/>
                <w:sz w:val="19"/>
              </w:rPr>
              <w:t>수확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로봇</w:t>
            </w:r>
            <w:r>
              <w:rPr>
                <w:rFonts w:ascii="Consolas" w:hAnsi="Consolas"/>
                <w:sz w:val="19"/>
              </w:rPr>
              <w:t>(AMR_1)</w:t>
            </w:r>
            <w:r>
              <w:rPr>
                <w:rFonts w:ascii="Consolas" w:hAnsi="Consolas"/>
                <w:sz w:val="19"/>
              </w:rPr>
              <w:t>에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수확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제어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명령을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하달하였습니다</w:t>
            </w:r>
            <w:r>
              <w:rPr>
                <w:rFonts w:ascii="Consolas" w:hAnsi="Consolas"/>
                <w:sz w:val="19"/>
              </w:rPr>
              <w:t xml:space="preserve">. </w:t>
            </w:r>
            <w:r>
              <w:rPr>
                <w:rFonts w:ascii="Consolas" w:hAnsi="Consolas"/>
                <w:sz w:val="19"/>
              </w:rPr>
              <w:t>작업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진행률은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실시간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모니터링을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확인하십시오</w:t>
            </w:r>
            <w:r>
              <w:rPr>
                <w:rFonts w:ascii="Consolas" w:hAnsi="Consolas"/>
                <w:sz w:val="19"/>
              </w:rPr>
              <w:t>.",</w:t>
            </w:r>
            <w:r>
              <w:rPr>
                <w:rFonts w:ascii="Consolas" w:hAnsi="Consolas"/>
                <w:sz w:val="19"/>
              </w:rPr>
              <w:br/>
              <w:t xml:space="preserve">      "correlation_id": "evt_uuid_123456",</w:t>
            </w:r>
            <w:r>
              <w:rPr>
                <w:rFonts w:ascii="Consolas" w:hAnsi="Consolas"/>
                <w:sz w:val="19"/>
              </w:rPr>
              <w:br/>
              <w:t xml:space="preserve">      "created_at": "2026-05-22T07:15:05.000Z"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 xml:space="preserve">  ]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60A4F50F" w14:textId="77777777" w:rsidR="00B305F7" w:rsidRDefault="00B305F7">
      <w:pPr>
        <w:spacing w:after="80" w:line="240" w:lineRule="auto"/>
      </w:pPr>
    </w:p>
    <w:p w14:paraId="335A3BB5" w14:textId="77777777" w:rsidR="00B305F7" w:rsidRDefault="00B305F7">
      <w:pPr>
        <w:pBdr>
          <w:bottom w:val="single" w:sz="6" w:space="1" w:color="E2E8F0"/>
        </w:pBdr>
        <w:spacing w:before="240" w:after="240"/>
      </w:pPr>
    </w:p>
    <w:p w14:paraId="27B160E1" w14:textId="77777777" w:rsidR="00B305F7" w:rsidRDefault="00000000">
      <w:pPr>
        <w:pStyle w:val="21"/>
        <w:spacing w:before="280" w:after="120"/>
        <w:rPr>
          <w:lang w:eastAsia="ko-KR"/>
        </w:rPr>
      </w:pPr>
      <w:r>
        <w:rPr>
          <w:rFonts w:ascii="맑은 고딕" w:eastAsia="맑은 고딕" w:hAnsi="맑은 고딕"/>
          <w:color w:val="1B365D"/>
          <w:sz w:val="24"/>
          <w:lang w:eastAsia="ko-KR"/>
        </w:rPr>
        <w:t>2.4 대시보드 오버레이 정보 조회 [GET] (신규 추가)</w:t>
      </w:r>
    </w:p>
    <w:p w14:paraId="5ADE4E36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Endpoint</w:t>
      </w:r>
      <w:r>
        <w:rPr>
          <w:rFonts w:eastAsia="맑은 고딕"/>
        </w:rPr>
        <w:t xml:space="preserve">: </w:t>
      </w:r>
      <w:r>
        <w:rPr>
          <w:rFonts w:eastAsia="맑은 고딕"/>
          <w:color w:val="C7254E"/>
          <w:sz w:val="18"/>
        </w:rPr>
        <w:t>/dashboard/overlay</w:t>
      </w:r>
    </w:p>
    <w:p w14:paraId="1D6B497B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b/>
          <w:lang w:eastAsia="ko-KR"/>
        </w:rPr>
        <w:t>설명</w:t>
      </w:r>
      <w:r>
        <w:rPr>
          <w:rFonts w:eastAsia="맑은 고딕"/>
          <w:lang w:eastAsia="ko-KR"/>
        </w:rPr>
        <w:t xml:space="preserve">: </w:t>
      </w:r>
      <w:proofErr w:type="spellStart"/>
      <w:r>
        <w:rPr>
          <w:rFonts w:eastAsia="맑은 고딕"/>
          <w:lang w:eastAsia="ko-KR"/>
        </w:rPr>
        <w:t>스마트팜</w:t>
      </w:r>
      <w:proofErr w:type="spellEnd"/>
      <w:r>
        <w:rPr>
          <w:rFonts w:eastAsia="맑은 고딕"/>
          <w:lang w:eastAsia="ko-KR"/>
        </w:rPr>
        <w:t xml:space="preserve"> 온실 전체의 상태 지표(안정성, 급수 효율, CO2 농도 등), 구역 활성화 상태, 활성 워크로드 백분율 및 실시간 커맨드 </w:t>
      </w:r>
      <w:proofErr w:type="spellStart"/>
      <w:r>
        <w:rPr>
          <w:rFonts w:eastAsia="맑은 고딕"/>
          <w:lang w:eastAsia="ko-KR"/>
        </w:rPr>
        <w:t>피드</w:t>
      </w:r>
      <w:proofErr w:type="spellEnd"/>
      <w:r>
        <w:rPr>
          <w:rFonts w:eastAsia="맑은 고딕"/>
          <w:lang w:eastAsia="ko-KR"/>
        </w:rPr>
        <w:t xml:space="preserve">(로그) 리스트를 모아 한 번에 반환합니다. </w:t>
      </w:r>
      <w:proofErr w:type="spellStart"/>
      <w:r>
        <w:rPr>
          <w:rFonts w:eastAsia="맑은 고딕"/>
          <w:lang w:eastAsia="ko-KR"/>
        </w:rPr>
        <w:t>챗봇</w:t>
      </w:r>
      <w:proofErr w:type="spellEnd"/>
      <w:r>
        <w:rPr>
          <w:rFonts w:eastAsia="맑은 고딕"/>
          <w:lang w:eastAsia="ko-KR"/>
        </w:rPr>
        <w:t xml:space="preserve"> UI 상단이나 백그라운드 위젯 데이터 렌더링에 적합합니다.</w:t>
      </w:r>
    </w:p>
    <w:p w14:paraId="37EEC1AF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Response 200 OK (</w:t>
      </w:r>
      <w:proofErr w:type="spellStart"/>
      <w:r>
        <w:rPr>
          <w:rFonts w:eastAsia="맑은 고딕"/>
          <w:b/>
        </w:rPr>
        <w:t>OverlayDashboardResponse</w:t>
      </w:r>
      <w:proofErr w:type="spellEnd"/>
      <w:r>
        <w:rPr>
          <w:rFonts w:eastAsia="맑은 고딕"/>
          <w:b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5F7" w14:paraId="73947E5B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8933C9" w14:textId="77777777" w:rsidR="00B305F7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{</w:t>
            </w:r>
            <w:r>
              <w:rPr>
                <w:rFonts w:ascii="Consolas" w:hAnsi="Consolas"/>
                <w:sz w:val="19"/>
              </w:rPr>
              <w:br/>
              <w:t xml:space="preserve">  "greenhouse_id": "GH-ZONE-048-ALPHA",</w:t>
            </w:r>
            <w:r>
              <w:rPr>
                <w:rFonts w:ascii="Consolas" w:hAnsi="Consolas"/>
                <w:sz w:val="19"/>
              </w:rPr>
              <w:br/>
              <w:t xml:space="preserve">  "zones": [</w:t>
            </w:r>
            <w:r>
              <w:rPr>
                <w:rFonts w:ascii="Consolas" w:hAnsi="Consolas"/>
                <w:sz w:val="19"/>
              </w:rPr>
              <w:br/>
              <w:t xml:space="preserve">    { "id": "zone-1", "name": "ZONE 1", "subtitle": "Smart control - cultivation", "active": false },</w:t>
            </w:r>
            <w:r>
              <w:rPr>
                <w:rFonts w:ascii="Consolas" w:hAnsi="Consolas"/>
                <w:sz w:val="19"/>
              </w:rPr>
              <w:br/>
              <w:t xml:space="preserve">    { "id": "zone-2", "name": "ZONE 2", "subtitle": "Smart control - packaging", "active": true },</w:t>
            </w:r>
            <w:r>
              <w:rPr>
                <w:rFonts w:ascii="Consolas" w:hAnsi="Consolas"/>
                <w:sz w:val="19"/>
              </w:rPr>
              <w:br/>
              <w:t xml:space="preserve">    { "id": "zone-3", "name": "ZONE 3", "subtitle": "Smart control - logistics", "active": false }</w:t>
            </w:r>
            <w:r>
              <w:rPr>
                <w:rFonts w:ascii="Consolas" w:hAnsi="Consolas"/>
                <w:sz w:val="19"/>
              </w:rPr>
              <w:br/>
              <w:t xml:space="preserve">  ],</w:t>
            </w:r>
            <w:r>
              <w:rPr>
                <w:rFonts w:ascii="Consolas" w:hAnsi="Consolas"/>
                <w:sz w:val="19"/>
              </w:rPr>
              <w:br/>
              <w:t xml:space="preserve">  "metrics": [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"id": "zone-stability",</w:t>
            </w:r>
            <w:r>
              <w:rPr>
                <w:rFonts w:ascii="Consolas" w:hAnsi="Consolas"/>
                <w:sz w:val="19"/>
              </w:rPr>
              <w:br/>
              <w:t xml:space="preserve">      "title": "Zone Stability",</w:t>
            </w:r>
            <w:r>
              <w:rPr>
                <w:rFonts w:ascii="Consolas" w:hAnsi="Consolas"/>
                <w:sz w:val="19"/>
              </w:rPr>
              <w:br/>
              <w:t xml:space="preserve">      "subtitle": "</w:t>
            </w:r>
            <w:r>
              <w:rPr>
                <w:rFonts w:ascii="Consolas" w:hAnsi="Consolas"/>
                <w:sz w:val="19"/>
              </w:rPr>
              <w:t>구역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안정성</w:t>
            </w:r>
            <w:r>
              <w:rPr>
                <w:rFonts w:ascii="Consolas" w:hAnsi="Consolas"/>
                <w:sz w:val="19"/>
              </w:rPr>
              <w:t>",</w:t>
            </w:r>
            <w:r>
              <w:rPr>
                <w:rFonts w:ascii="Consolas" w:hAnsi="Consolas"/>
                <w:sz w:val="19"/>
              </w:rPr>
              <w:br/>
              <w:t xml:space="preserve">      "value": 100.0,</w:t>
            </w:r>
            <w:r>
              <w:rPr>
                <w:rFonts w:ascii="Consolas" w:hAnsi="Consolas"/>
                <w:sz w:val="19"/>
              </w:rPr>
              <w:br/>
              <w:t xml:space="preserve">      "unit": "%",</w:t>
            </w:r>
            <w:r>
              <w:rPr>
                <w:rFonts w:ascii="Consolas" w:hAnsi="Consolas"/>
                <w:sz w:val="19"/>
              </w:rPr>
              <w:br/>
              <w:t xml:space="preserve">      "trend_percent": 2.1,</w:t>
            </w:r>
            <w:r>
              <w:rPr>
                <w:rFonts w:ascii="Consolas" w:hAnsi="Consolas"/>
                <w:sz w:val="19"/>
              </w:rPr>
              <w:br/>
              <w:t xml:space="preserve">      "series": [8, 9, 10, 24, 31, 36, 45, 52]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 xml:space="preserve">  ],</w:t>
            </w:r>
            <w:r>
              <w:rPr>
                <w:rFonts w:ascii="Consolas" w:hAnsi="Consolas"/>
                <w:sz w:val="19"/>
              </w:rPr>
              <w:br/>
              <w:t xml:space="preserve">  "workloads": [</w:t>
            </w:r>
            <w:r>
              <w:rPr>
                <w:rFonts w:ascii="Consolas" w:hAnsi="Consolas"/>
                <w:sz w:val="19"/>
              </w:rPr>
              <w:br/>
              <w:t xml:space="preserve">    { "id": "harvesting", "title": "Harvesting", "subtitle": "Harvest", "value": 0.0, "unit": "%", "status": "READY", "active": true }</w:t>
            </w:r>
            <w:r>
              <w:rPr>
                <w:rFonts w:ascii="Consolas" w:hAnsi="Consolas"/>
                <w:sz w:val="19"/>
              </w:rPr>
              <w:br/>
              <w:t xml:space="preserve">  ],</w:t>
            </w:r>
            <w:r>
              <w:rPr>
                <w:rFonts w:ascii="Consolas" w:hAnsi="Consolas"/>
                <w:sz w:val="19"/>
              </w:rPr>
              <w:br/>
              <w:t xml:space="preserve">  "command_feed": [</w:t>
            </w:r>
            <w:r>
              <w:rPr>
                <w:rFonts w:ascii="Consolas" w:hAnsi="Consolas"/>
                <w:sz w:val="19"/>
              </w:rPr>
              <w:br/>
              <w:t xml:space="preserve">    "</w:t>
            </w:r>
            <w:r>
              <w:rPr>
                <w:rFonts w:ascii="Consolas" w:hAnsi="Consolas"/>
                <w:sz w:val="19"/>
              </w:rPr>
              <w:t>구역</w:t>
            </w:r>
            <w:r>
              <w:rPr>
                <w:rFonts w:ascii="Consolas" w:hAnsi="Consolas"/>
                <w:sz w:val="19"/>
              </w:rPr>
              <w:t xml:space="preserve"> D-01, </w:t>
            </w:r>
            <w:r>
              <w:rPr>
                <w:rFonts w:ascii="Consolas" w:hAnsi="Consolas"/>
                <w:sz w:val="19"/>
              </w:rPr>
              <w:t>밸브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보정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작업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항목을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불러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들이고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있습니다</w:t>
            </w:r>
            <w:r>
              <w:rPr>
                <w:rFonts w:ascii="Consolas" w:hAnsi="Consolas"/>
                <w:sz w:val="19"/>
              </w:rPr>
              <w:t>.",</w:t>
            </w:r>
            <w:r>
              <w:rPr>
                <w:rFonts w:ascii="Consolas" w:hAnsi="Consolas"/>
                <w:sz w:val="19"/>
              </w:rPr>
              <w:br/>
              <w:t xml:space="preserve">    "</w:t>
            </w:r>
            <w:r>
              <w:rPr>
                <w:rFonts w:ascii="Consolas" w:hAnsi="Consolas"/>
                <w:sz w:val="19"/>
              </w:rPr>
              <w:t>구역</w:t>
            </w:r>
            <w:r>
              <w:rPr>
                <w:rFonts w:ascii="Consolas" w:hAnsi="Consolas"/>
                <w:sz w:val="19"/>
              </w:rPr>
              <w:t xml:space="preserve"> D-01, </w:t>
            </w:r>
            <w:r>
              <w:rPr>
                <w:rFonts w:ascii="Consolas" w:hAnsi="Consolas"/>
                <w:sz w:val="19"/>
              </w:rPr>
              <w:t>밸브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보정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요청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작업을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서버에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요청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중입니다</w:t>
            </w:r>
            <w:r>
              <w:rPr>
                <w:rFonts w:ascii="Consolas" w:hAnsi="Consolas"/>
                <w:sz w:val="19"/>
              </w:rPr>
              <w:t>."</w:t>
            </w:r>
            <w:r>
              <w:rPr>
                <w:rFonts w:ascii="Consolas" w:hAnsi="Consolas"/>
                <w:sz w:val="19"/>
              </w:rPr>
              <w:br/>
              <w:t xml:space="preserve">  ],</w:t>
            </w:r>
            <w:r>
              <w:rPr>
                <w:rFonts w:ascii="Consolas" w:hAnsi="Consolas"/>
                <w:sz w:val="19"/>
              </w:rPr>
              <w:br/>
              <w:t xml:space="preserve">  "generated_at": "2026-05-22T07:20:00.000Z"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22C06F2F" w14:textId="77777777" w:rsidR="00B305F7" w:rsidRDefault="00B305F7">
      <w:pPr>
        <w:spacing w:after="80" w:line="240" w:lineRule="auto"/>
      </w:pPr>
    </w:p>
    <w:p w14:paraId="4B7616F2" w14:textId="77777777" w:rsidR="00B305F7" w:rsidRDefault="00B305F7">
      <w:pPr>
        <w:pBdr>
          <w:bottom w:val="single" w:sz="6" w:space="1" w:color="E2E8F0"/>
        </w:pBdr>
        <w:spacing w:before="240" w:after="240"/>
      </w:pPr>
    </w:p>
    <w:p w14:paraId="0C5B1696" w14:textId="77777777" w:rsidR="00B305F7" w:rsidRDefault="00000000">
      <w:pPr>
        <w:pStyle w:val="21"/>
        <w:spacing w:before="280" w:after="120"/>
        <w:rPr>
          <w:lang w:eastAsia="ko-KR"/>
        </w:rPr>
      </w:pPr>
      <w:r>
        <w:rPr>
          <w:rFonts w:ascii="맑은 고딕" w:eastAsia="맑은 고딕" w:hAnsi="맑은 고딕"/>
          <w:color w:val="1B365D"/>
          <w:sz w:val="24"/>
          <w:lang w:eastAsia="ko-KR"/>
        </w:rPr>
        <w:t xml:space="preserve">2.5 Unreal 구역 </w:t>
      </w:r>
      <w:proofErr w:type="spellStart"/>
      <w:r>
        <w:rPr>
          <w:rFonts w:ascii="맑은 고딕" w:eastAsia="맑은 고딕" w:hAnsi="맑은 고딕"/>
          <w:color w:val="1B365D"/>
          <w:sz w:val="24"/>
          <w:lang w:eastAsia="ko-KR"/>
        </w:rPr>
        <w:t>포커싱</w:t>
      </w:r>
      <w:proofErr w:type="spellEnd"/>
      <w:r>
        <w:rPr>
          <w:rFonts w:ascii="맑은 고딕" w:eastAsia="맑은 고딕" w:hAnsi="맑은 고딕"/>
          <w:color w:val="1B365D"/>
          <w:sz w:val="24"/>
          <w:lang w:eastAsia="ko-KR"/>
        </w:rPr>
        <w:t xml:space="preserve"> 요청 [POST] (신규 추가)</w:t>
      </w:r>
    </w:p>
    <w:p w14:paraId="1D7E35B6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Endpoint</w:t>
      </w:r>
      <w:r>
        <w:rPr>
          <w:rFonts w:eastAsia="맑은 고딕"/>
        </w:rPr>
        <w:t xml:space="preserve">: </w:t>
      </w:r>
      <w:r>
        <w:rPr>
          <w:rFonts w:eastAsia="맑은 고딕"/>
          <w:color w:val="C7254E"/>
          <w:sz w:val="18"/>
        </w:rPr>
        <w:t>/unreal/zones/{</w:t>
      </w:r>
      <w:proofErr w:type="spellStart"/>
      <w:r>
        <w:rPr>
          <w:rFonts w:eastAsia="맑은 고딕"/>
          <w:color w:val="C7254E"/>
          <w:sz w:val="18"/>
        </w:rPr>
        <w:t>zone_id</w:t>
      </w:r>
      <w:proofErr w:type="spellEnd"/>
      <w:r>
        <w:rPr>
          <w:rFonts w:eastAsia="맑은 고딕"/>
          <w:color w:val="C7254E"/>
          <w:sz w:val="18"/>
        </w:rPr>
        <w:t>}/focus</w:t>
      </w:r>
    </w:p>
    <w:p w14:paraId="0DDF49F5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b/>
          <w:lang w:eastAsia="ko-KR"/>
        </w:rPr>
        <w:t>설명</w:t>
      </w:r>
      <w:r>
        <w:rPr>
          <w:rFonts w:eastAsia="맑은 고딕"/>
          <w:lang w:eastAsia="ko-KR"/>
        </w:rPr>
        <w:t xml:space="preserve">: 웹 </w:t>
      </w:r>
      <w:proofErr w:type="spellStart"/>
      <w:r>
        <w:rPr>
          <w:rFonts w:eastAsia="맑은 고딕"/>
          <w:lang w:eastAsia="ko-KR"/>
        </w:rPr>
        <w:t>챗봇</w:t>
      </w:r>
      <w:proofErr w:type="spellEnd"/>
      <w:r>
        <w:rPr>
          <w:rFonts w:eastAsia="맑은 고딕"/>
          <w:lang w:eastAsia="ko-KR"/>
        </w:rPr>
        <w:t xml:space="preserve"> 클라이언트나 제어 프로그램에서 </w:t>
      </w:r>
      <w:proofErr w:type="spellStart"/>
      <w:r>
        <w:rPr>
          <w:rFonts w:eastAsia="맑은 고딕"/>
          <w:lang w:eastAsia="ko-KR"/>
        </w:rPr>
        <w:t>언리얼</w:t>
      </w:r>
      <w:proofErr w:type="spellEnd"/>
      <w:r>
        <w:rPr>
          <w:rFonts w:eastAsia="맑은 고딕"/>
          <w:lang w:eastAsia="ko-KR"/>
        </w:rPr>
        <w:t xml:space="preserve"> 엔진 5.7 디지털 트윈 상의 특정 Zone(구역 1~3) 카메라 및 정보를 </w:t>
      </w:r>
      <w:proofErr w:type="spellStart"/>
      <w:r>
        <w:rPr>
          <w:rFonts w:eastAsia="맑은 고딕"/>
          <w:lang w:eastAsia="ko-KR"/>
        </w:rPr>
        <w:t>포커싱하도록</w:t>
      </w:r>
      <w:proofErr w:type="spellEnd"/>
      <w:r>
        <w:rPr>
          <w:rFonts w:eastAsia="맑은 고딕"/>
          <w:lang w:eastAsia="ko-KR"/>
        </w:rPr>
        <w:t xml:space="preserve"> 트리거 명령을 보냅니다.</w:t>
      </w:r>
    </w:p>
    <w:p w14:paraId="4A24F061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Path Parameters</w:t>
      </w:r>
    </w:p>
    <w:p w14:paraId="062691CF" w14:textId="77777777" w:rsidR="00B305F7" w:rsidRDefault="00000000">
      <w:pPr>
        <w:pStyle w:val="20"/>
        <w:spacing w:before="20" w:after="40"/>
      </w:pPr>
      <w:r>
        <w:rPr>
          <w:rFonts w:eastAsia="맑은 고딕"/>
          <w:color w:val="C7254E"/>
          <w:sz w:val="18"/>
        </w:rPr>
        <w:t>zone_id</w:t>
      </w:r>
      <w:r>
        <w:rPr>
          <w:rFonts w:eastAsia="맑은 고딕"/>
        </w:rPr>
        <w:t xml:space="preserve"> (String, Required): 포커싱 대상 구역 명칭 (</w:t>
      </w:r>
      <w:r>
        <w:rPr>
          <w:rFonts w:eastAsia="맑은 고딕"/>
          <w:color w:val="C7254E"/>
          <w:sz w:val="18"/>
        </w:rPr>
        <w:t>zone-1</w:t>
      </w:r>
      <w:r>
        <w:rPr>
          <w:rFonts w:eastAsia="맑은 고딕"/>
        </w:rPr>
        <w:t xml:space="preserve"> \| </w:t>
      </w:r>
      <w:r>
        <w:rPr>
          <w:rFonts w:eastAsia="맑은 고딕"/>
          <w:color w:val="C7254E"/>
          <w:sz w:val="18"/>
        </w:rPr>
        <w:t>zone-2</w:t>
      </w:r>
      <w:r>
        <w:rPr>
          <w:rFonts w:eastAsia="맑은 고딕"/>
        </w:rPr>
        <w:t xml:space="preserve"> \| </w:t>
      </w:r>
      <w:r>
        <w:rPr>
          <w:rFonts w:eastAsia="맑은 고딕"/>
          <w:color w:val="C7254E"/>
          <w:sz w:val="18"/>
        </w:rPr>
        <w:t>zone-3</w:t>
      </w:r>
      <w:r>
        <w:rPr>
          <w:rFonts w:eastAsia="맑은 고딕"/>
        </w:rPr>
        <w:t>)</w:t>
      </w:r>
    </w:p>
    <w:p w14:paraId="10B45A24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Request Body (UnrealZoneFocusRequest)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5F7" w14:paraId="0940678C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F2C36F" w14:textId="77777777" w:rsidR="00B305F7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{</w:t>
            </w:r>
            <w:r>
              <w:rPr>
                <w:rFonts w:ascii="Consolas" w:hAnsi="Consolas"/>
                <w:sz w:val="19"/>
              </w:rPr>
              <w:br/>
              <w:t xml:space="preserve">  "unreal_client_id": "ue-webview",</w:t>
            </w:r>
            <w:r>
              <w:rPr>
                <w:rFonts w:ascii="Consolas" w:hAnsi="Consolas"/>
                <w:sz w:val="19"/>
              </w:rPr>
              <w:br/>
              <w:t xml:space="preserve">  "idempotency_key": "focus-idem-key-888"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06D120D5" w14:textId="77777777" w:rsidR="00B305F7" w:rsidRDefault="00B305F7">
      <w:pPr>
        <w:spacing w:after="80" w:line="240" w:lineRule="auto"/>
      </w:pPr>
    </w:p>
    <w:p w14:paraId="1FE53CFC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Response 202 Accepted (UnrealZoneFocusResponse)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5F7" w14:paraId="07BF3E8F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614C77" w14:textId="77777777" w:rsidR="00B305F7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</w:r>
            <w:r>
              <w:rPr>
                <w:rFonts w:ascii="Consolas" w:hAnsi="Consolas"/>
                <w:sz w:val="19"/>
              </w:rPr>
              <w:br/>
              <w:t xml:space="preserve">  "status": "accepted",</w:t>
            </w:r>
            <w:r>
              <w:rPr>
                <w:rFonts w:ascii="Consolas" w:hAnsi="Consolas"/>
                <w:sz w:val="19"/>
              </w:rPr>
              <w:br/>
              <w:t xml:space="preserve">  "zone_id": "zone-1",</w:t>
            </w:r>
            <w:r>
              <w:rPr>
                <w:rFonts w:ascii="Consolas" w:hAnsi="Consolas"/>
                <w:sz w:val="19"/>
              </w:rPr>
              <w:br/>
              <w:t xml:space="preserve">  "unreal_client_id": "ue-webview",</w:t>
            </w:r>
            <w:r>
              <w:rPr>
                <w:rFonts w:ascii="Consolas" w:hAnsi="Consolas"/>
                <w:sz w:val="19"/>
              </w:rPr>
              <w:br/>
              <w:t xml:space="preserve">  "command_id": "uecmd_994b2a1a8c08",</w:t>
            </w:r>
            <w:r>
              <w:rPr>
                <w:rFonts w:ascii="Consolas" w:hAnsi="Consolas"/>
                <w:sz w:val="19"/>
              </w:rPr>
              <w:br/>
              <w:t xml:space="preserve">  "api_path": "/digital-twin/zones/zone-1/focus",</w:t>
            </w:r>
            <w:r>
              <w:rPr>
                <w:rFonts w:ascii="Consolas" w:hAnsi="Consolas"/>
                <w:sz w:val="19"/>
              </w:rPr>
              <w:br/>
              <w:t xml:space="preserve">  "issued_at": "2026-05-22T07:22:00.000Z"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4ECFB8CF" w14:textId="77777777" w:rsidR="00B305F7" w:rsidRDefault="00B305F7">
      <w:pPr>
        <w:spacing w:after="80" w:line="240" w:lineRule="auto"/>
      </w:pPr>
    </w:p>
    <w:p w14:paraId="11F1B445" w14:textId="77777777" w:rsidR="00B305F7" w:rsidRDefault="00B305F7">
      <w:pPr>
        <w:pBdr>
          <w:bottom w:val="single" w:sz="6" w:space="1" w:color="E2E8F0"/>
        </w:pBdr>
        <w:spacing w:before="240" w:after="240"/>
      </w:pPr>
    </w:p>
    <w:p w14:paraId="009D7118" w14:textId="77777777" w:rsidR="00B305F7" w:rsidRDefault="00000000">
      <w:pPr>
        <w:pStyle w:val="21"/>
        <w:spacing w:before="280" w:after="120"/>
        <w:rPr>
          <w:lang w:eastAsia="ko-KR"/>
        </w:rPr>
      </w:pPr>
      <w:r>
        <w:rPr>
          <w:rFonts w:ascii="맑은 고딕" w:eastAsia="맑은 고딕" w:hAnsi="맑은 고딕"/>
          <w:color w:val="1B365D"/>
          <w:sz w:val="24"/>
          <w:lang w:eastAsia="ko-KR"/>
        </w:rPr>
        <w:t>2.6 로봇 제어 완료 이벤트 수신 [POST] (신규 추가)</w:t>
      </w:r>
    </w:p>
    <w:p w14:paraId="330857C6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Endpoint</w:t>
      </w:r>
      <w:r>
        <w:rPr>
          <w:rFonts w:eastAsia="맑은 고딕"/>
        </w:rPr>
        <w:t xml:space="preserve">: </w:t>
      </w:r>
      <w:r>
        <w:rPr>
          <w:rFonts w:eastAsia="맑은 고딕"/>
          <w:color w:val="C7254E"/>
          <w:sz w:val="18"/>
        </w:rPr>
        <w:t>/events/robot-command</w:t>
      </w:r>
    </w:p>
    <w:p w14:paraId="621C074B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b/>
          <w:lang w:eastAsia="ko-KR"/>
        </w:rPr>
        <w:t>설명</w:t>
      </w:r>
      <w:r>
        <w:rPr>
          <w:rFonts w:eastAsia="맑은 고딕"/>
          <w:lang w:eastAsia="ko-KR"/>
        </w:rPr>
        <w:t xml:space="preserve">: </w:t>
      </w:r>
      <w:proofErr w:type="spellStart"/>
      <w:r>
        <w:rPr>
          <w:rFonts w:eastAsia="맑은 고딕"/>
          <w:lang w:eastAsia="ko-KR"/>
        </w:rPr>
        <w:t>백채널</w:t>
      </w:r>
      <w:proofErr w:type="spellEnd"/>
      <w:r>
        <w:rPr>
          <w:rFonts w:eastAsia="맑은 고딕"/>
          <w:lang w:eastAsia="ko-KR"/>
        </w:rPr>
        <w:t xml:space="preserve"> 수신용 API로, IoT 플랫폼, 로봇 제어기 또는 외부 시뮬레이터가 특정 로봇 명령(</w:t>
      </w:r>
      <w:proofErr w:type="spellStart"/>
      <w:r>
        <w:rPr>
          <w:rFonts w:eastAsia="맑은 고딕"/>
          <w:color w:val="C7254E"/>
          <w:sz w:val="18"/>
          <w:lang w:eastAsia="ko-KR"/>
        </w:rPr>
        <w:t>command_id</w:t>
      </w:r>
      <w:proofErr w:type="spellEnd"/>
      <w:r>
        <w:rPr>
          <w:rFonts w:eastAsia="맑은 고딕"/>
          <w:lang w:eastAsia="ko-KR"/>
        </w:rPr>
        <w:t>)의 비동기 실행 완료(성공/실패) 상태를 Web B/E에 보고할 때 사용합니다. Web B/E는 이 호출을 수신하여 세션에 이벤트를 발행하고 WebSocket 클라이언트에 진행 완료를 보고합니다.</w:t>
      </w:r>
    </w:p>
    <w:p w14:paraId="6850AEB5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Request Body (</w:t>
      </w:r>
      <w:proofErr w:type="spellStart"/>
      <w:r>
        <w:rPr>
          <w:rFonts w:eastAsia="맑은 고딕"/>
          <w:b/>
        </w:rPr>
        <w:t>CompletionEventRequest</w:t>
      </w:r>
      <w:proofErr w:type="spellEnd"/>
      <w:r>
        <w:rPr>
          <w:rFonts w:eastAsia="맑은 고딕"/>
          <w:b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5F7" w14:paraId="368F50CA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4B51D5" w14:textId="77777777" w:rsidR="00B305F7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{</w:t>
            </w:r>
            <w:r>
              <w:rPr>
                <w:rFonts w:ascii="Consolas" w:hAnsi="Consolas"/>
                <w:sz w:val="19"/>
              </w:rPr>
              <w:br/>
              <w:t xml:space="preserve">  "event_type": "robot_command_completed",</w:t>
            </w:r>
            <w:r>
              <w:rPr>
                <w:rFonts w:ascii="Consolas" w:hAnsi="Consolas"/>
                <w:sz w:val="19"/>
              </w:rPr>
              <w:br/>
              <w:t xml:space="preserve">  "correlation_id": "evt_uuid_123456",</w:t>
            </w:r>
            <w:r>
              <w:rPr>
                <w:rFonts w:ascii="Consolas" w:hAnsi="Consolas"/>
                <w:sz w:val="19"/>
              </w:rPr>
              <w:br/>
              <w:t xml:space="preserve">  "session_id": "session_a1b2c3d4",</w:t>
            </w:r>
            <w:r>
              <w:rPr>
                <w:rFonts w:ascii="Consolas" w:hAnsi="Consolas"/>
                <w:sz w:val="19"/>
              </w:rPr>
              <w:br/>
              <w:t xml:space="preserve">  "command_id": "cmd_550e8400",</w:t>
            </w:r>
            <w:r>
              <w:rPr>
                <w:rFonts w:ascii="Consolas" w:hAnsi="Consolas"/>
                <w:sz w:val="19"/>
              </w:rPr>
              <w:br/>
              <w:t xml:space="preserve">  "payload": {</w:t>
            </w:r>
            <w:r>
              <w:rPr>
                <w:rFonts w:ascii="Consolas" w:hAnsi="Consolas"/>
                <w:sz w:val="19"/>
              </w:rPr>
              <w:br/>
              <w:t xml:space="preserve">    "result": "success",</w:t>
            </w:r>
            <w:r>
              <w:rPr>
                <w:rFonts w:ascii="Consolas" w:hAnsi="Consolas"/>
                <w:sz w:val="19"/>
              </w:rPr>
              <w:br/>
              <w:t xml:space="preserve">    "harvested_count": 35,</w:t>
            </w:r>
            <w:r>
              <w:rPr>
                <w:rFonts w:ascii="Consolas" w:hAnsi="Consolas"/>
                <w:sz w:val="19"/>
              </w:rPr>
              <w:br/>
              <w:t xml:space="preserve">    "duration_seconds": 120</w:t>
            </w:r>
            <w:r>
              <w:rPr>
                <w:rFonts w:ascii="Consolas" w:hAnsi="Consolas"/>
                <w:sz w:val="19"/>
              </w:rPr>
              <w:br/>
              <w:t xml:space="preserve">  }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331B2B54" w14:textId="77777777" w:rsidR="00B305F7" w:rsidRDefault="00B305F7">
      <w:pPr>
        <w:spacing w:after="80" w:line="240" w:lineRule="auto"/>
      </w:pPr>
    </w:p>
    <w:p w14:paraId="3459F61B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t>Response 200 OK (ChatResponse)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305F7" w14:paraId="7F14652B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6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43334F" w14:textId="77777777" w:rsidR="00B305F7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{</w:t>
            </w:r>
            <w:r>
              <w:rPr>
                <w:rFonts w:ascii="Consolas" w:hAnsi="Consolas"/>
                <w:sz w:val="19"/>
              </w:rPr>
              <w:br/>
              <w:t xml:space="preserve">  "session_id": "session_a1b2c3d4",</w:t>
            </w:r>
            <w:r>
              <w:rPr>
                <w:rFonts w:ascii="Consolas" w:hAnsi="Consolas"/>
                <w:sz w:val="19"/>
              </w:rPr>
              <w:br/>
              <w:t xml:space="preserve">  "correlation_id": "evt_uuid_123456",</w:t>
            </w:r>
            <w:r>
              <w:rPr>
                <w:rFonts w:ascii="Consolas" w:hAnsi="Consolas"/>
                <w:sz w:val="19"/>
              </w:rPr>
              <w:br/>
              <w:t xml:space="preserve">  "message": {</w:t>
            </w:r>
            <w:r>
              <w:rPr>
                <w:rFonts w:ascii="Consolas" w:hAnsi="Consolas"/>
                <w:sz w:val="19"/>
              </w:rPr>
              <w:br/>
              <w:t xml:space="preserve">    "message_id": "msg_completed_999",</w:t>
            </w:r>
            <w:r>
              <w:rPr>
                <w:rFonts w:ascii="Consolas" w:hAnsi="Consolas"/>
                <w:sz w:val="19"/>
              </w:rPr>
              <w:br/>
              <w:t xml:space="preserve">    "session_id": "session_a1b2c3d4",</w:t>
            </w:r>
            <w:r>
              <w:rPr>
                <w:rFonts w:ascii="Consolas" w:hAnsi="Consolas"/>
                <w:sz w:val="19"/>
              </w:rPr>
              <w:br/>
              <w:t xml:space="preserve">    "role": "assistant",</w:t>
            </w:r>
            <w:r>
              <w:rPr>
                <w:rFonts w:ascii="Consolas" w:hAnsi="Consolas"/>
                <w:sz w:val="19"/>
              </w:rPr>
              <w:br/>
              <w:t xml:space="preserve">    "content": "</w:t>
            </w:r>
            <w:r>
              <w:rPr>
                <w:rFonts w:ascii="Consolas" w:hAnsi="Consolas"/>
                <w:sz w:val="19"/>
              </w:rPr>
              <w:t>구역</w:t>
            </w:r>
            <w:r>
              <w:rPr>
                <w:rFonts w:ascii="Consolas" w:hAnsi="Consolas"/>
                <w:sz w:val="19"/>
              </w:rPr>
              <w:t xml:space="preserve"> 1</w:t>
            </w:r>
            <w:r>
              <w:rPr>
                <w:rFonts w:ascii="Consolas" w:hAnsi="Consolas"/>
                <w:sz w:val="19"/>
              </w:rPr>
              <w:t>의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수확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로봇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명령이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성공적으로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완료되었습니다</w:t>
            </w:r>
            <w:r>
              <w:rPr>
                <w:rFonts w:ascii="Consolas" w:hAnsi="Consolas"/>
                <w:sz w:val="19"/>
              </w:rPr>
              <w:t xml:space="preserve">. </w:t>
            </w:r>
            <w:r>
              <w:rPr>
                <w:rFonts w:ascii="Consolas" w:hAnsi="Consolas"/>
                <w:sz w:val="19"/>
              </w:rPr>
              <w:t>수확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수량</w:t>
            </w:r>
            <w:r>
              <w:rPr>
                <w:rFonts w:ascii="Consolas" w:hAnsi="Consolas"/>
                <w:sz w:val="19"/>
              </w:rPr>
              <w:t>: 35</w:t>
            </w:r>
            <w:r>
              <w:rPr>
                <w:rFonts w:ascii="Consolas" w:hAnsi="Consolas"/>
                <w:sz w:val="19"/>
              </w:rPr>
              <w:t>개</w:t>
            </w:r>
            <w:r>
              <w:rPr>
                <w:rFonts w:ascii="Consolas" w:hAnsi="Consolas"/>
                <w:sz w:val="19"/>
              </w:rPr>
              <w:t>.",</w:t>
            </w:r>
            <w:r>
              <w:rPr>
                <w:rFonts w:ascii="Consolas" w:hAnsi="Consolas"/>
                <w:sz w:val="19"/>
              </w:rPr>
              <w:br/>
              <w:t xml:space="preserve">    "correlation_id": "evt_uuid_123456",</w:t>
            </w:r>
            <w:r>
              <w:rPr>
                <w:rFonts w:ascii="Consolas" w:hAnsi="Consolas"/>
                <w:sz w:val="19"/>
              </w:rPr>
              <w:br/>
              <w:t xml:space="preserve">    "created_at": "2026-05-22T07:24:00.000Z"</w:t>
            </w:r>
            <w:r>
              <w:rPr>
                <w:rFonts w:ascii="Consolas" w:hAnsi="Consolas"/>
                <w:sz w:val="19"/>
              </w:rPr>
              <w:br/>
              <w:t xml:space="preserve">  },</w:t>
            </w:r>
            <w:r>
              <w:rPr>
                <w:rFonts w:ascii="Consolas" w:hAnsi="Consolas"/>
                <w:sz w:val="19"/>
              </w:rPr>
              <w:br/>
              <w:t xml:space="preserve">  "command_id": "cmd_550e8400",</w:t>
            </w:r>
            <w:r>
              <w:rPr>
                <w:rFonts w:ascii="Consolas" w:hAnsi="Consolas"/>
                <w:sz w:val="19"/>
              </w:rPr>
              <w:br/>
              <w:t xml:space="preserve">  "status": null,</w:t>
            </w:r>
            <w:r>
              <w:rPr>
                <w:rFonts w:ascii="Consolas" w:hAnsi="Consolas"/>
                <w:sz w:val="19"/>
              </w:rPr>
              <w:br/>
              <w:t xml:space="preserve">  "events": [</w:t>
            </w:r>
            <w:r>
              <w:rPr>
                <w:rFonts w:ascii="Consolas" w:hAnsi="Consolas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sz w:val="19"/>
              </w:rPr>
              <w:br/>
              <w:t xml:space="preserve">      "event_id": "evt_completed_callback",</w:t>
            </w:r>
            <w:r>
              <w:rPr>
                <w:rFonts w:ascii="Consolas" w:hAnsi="Consolas"/>
                <w:sz w:val="19"/>
              </w:rPr>
              <w:br/>
              <w:t xml:space="preserve">      "event_type": "robot_command_completed",</w:t>
            </w:r>
            <w:r>
              <w:rPr>
                <w:rFonts w:ascii="Consolas" w:hAnsi="Consolas"/>
                <w:sz w:val="19"/>
              </w:rPr>
              <w:br/>
              <w:t xml:space="preserve">      "correlation_id": "evt_uuid_123456",</w:t>
            </w:r>
            <w:r>
              <w:rPr>
                <w:rFonts w:ascii="Consolas" w:hAnsi="Consolas"/>
                <w:sz w:val="19"/>
              </w:rPr>
              <w:br/>
              <w:t xml:space="preserve">      "session_id": "session_a1b2c3d4",</w:t>
            </w:r>
            <w:r>
              <w:rPr>
                <w:rFonts w:ascii="Consolas" w:hAnsi="Consolas"/>
                <w:sz w:val="19"/>
              </w:rPr>
              <w:br/>
              <w:t xml:space="preserve">      "command_id": "cmd_550e8400",</w:t>
            </w:r>
            <w:r>
              <w:rPr>
                <w:rFonts w:ascii="Consolas" w:hAnsi="Consolas"/>
                <w:sz w:val="19"/>
              </w:rPr>
              <w:br/>
              <w:t xml:space="preserve">      "occurred_at": "2026-05-22T07:24:00.000Z",</w:t>
            </w:r>
            <w:r>
              <w:rPr>
                <w:rFonts w:ascii="Consolas" w:hAnsi="Consolas"/>
                <w:sz w:val="19"/>
              </w:rPr>
              <w:br/>
              <w:t xml:space="preserve">      "payload": {</w:t>
            </w:r>
            <w:r>
              <w:rPr>
                <w:rFonts w:ascii="Consolas" w:hAnsi="Consolas"/>
                <w:sz w:val="19"/>
              </w:rPr>
              <w:br/>
              <w:t xml:space="preserve">        "result": "success",</w:t>
            </w:r>
            <w:r>
              <w:rPr>
                <w:rFonts w:ascii="Consolas" w:hAnsi="Consolas"/>
                <w:sz w:val="19"/>
              </w:rPr>
              <w:br/>
              <w:t xml:space="preserve">        "harvested_count": 35,</w:t>
            </w:r>
            <w:r>
              <w:rPr>
                <w:rFonts w:ascii="Consolas" w:hAnsi="Consolas"/>
                <w:sz w:val="19"/>
              </w:rPr>
              <w:br/>
              <w:t xml:space="preserve">        "duration_seconds": 120</w:t>
            </w:r>
            <w:r>
              <w:rPr>
                <w:rFonts w:ascii="Consolas" w:hAnsi="Consolas"/>
                <w:sz w:val="19"/>
              </w:rPr>
              <w:br/>
              <w:t xml:space="preserve">      }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 xml:space="preserve">  ]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4C7A0C0B" w14:textId="77777777" w:rsidR="00B305F7" w:rsidRDefault="00B305F7">
      <w:pPr>
        <w:spacing w:after="80" w:line="240" w:lineRule="auto"/>
      </w:pPr>
    </w:p>
    <w:p w14:paraId="012CF1B8" w14:textId="77777777" w:rsidR="00B305F7" w:rsidRDefault="00B305F7">
      <w:pPr>
        <w:pBdr>
          <w:bottom w:val="single" w:sz="6" w:space="1" w:color="E2E8F0"/>
        </w:pBdr>
        <w:spacing w:before="240" w:after="240"/>
      </w:pPr>
    </w:p>
    <w:p w14:paraId="3441CCA7" w14:textId="77777777" w:rsidR="00B305F7" w:rsidRDefault="00000000">
      <w:pPr>
        <w:pStyle w:val="1"/>
        <w:spacing w:before="360" w:after="160"/>
        <w:rPr>
          <w:lang w:eastAsia="ko-KR"/>
        </w:rPr>
      </w:pPr>
      <w:r>
        <w:rPr>
          <w:rFonts w:ascii="맑은 고딕" w:eastAsia="맑은 고딕" w:hAnsi="맑은 고딕"/>
          <w:color w:val="1B365D"/>
          <w:sz w:val="30"/>
          <w:lang w:eastAsia="ko-KR"/>
        </w:rPr>
        <w:t>3. Web B/E ↔ AI Agent 내부 인터페이스 (추상화됨)</w:t>
      </w:r>
    </w:p>
    <w:p w14:paraId="5B54EDF9" w14:textId="77777777" w:rsidR="00B305F7" w:rsidRDefault="00000000">
      <w:pPr>
        <w:spacing w:after="120"/>
      </w:pPr>
      <w:proofErr w:type="spellStart"/>
      <w:r>
        <w:rPr>
          <w:rFonts w:eastAsia="맑은 고딕"/>
        </w:rPr>
        <w:t>기존</w:t>
      </w:r>
      <w:proofErr w:type="spellEnd"/>
      <w:r>
        <w:rPr>
          <w:rFonts w:eastAsia="맑은 고딕"/>
        </w:rPr>
        <w:t xml:space="preserve"> </w:t>
      </w:r>
      <w:proofErr w:type="spellStart"/>
      <w:r>
        <w:rPr>
          <w:rFonts w:eastAsia="맑은 고딕"/>
        </w:rPr>
        <w:t>명세서의</w:t>
      </w:r>
      <w:proofErr w:type="spellEnd"/>
      <w:r>
        <w:rPr>
          <w:rFonts w:eastAsia="맑은 고딕"/>
        </w:rPr>
        <w:t xml:space="preserve"> </w:t>
      </w:r>
      <w:r>
        <w:rPr>
          <w:rFonts w:eastAsia="맑은 고딕"/>
          <w:color w:val="C7254E"/>
          <w:sz w:val="18"/>
        </w:rPr>
        <w:t>POST /ai-agent/inference/chat</w:t>
      </w:r>
      <w:r>
        <w:rPr>
          <w:rFonts w:eastAsia="맑은 고딕"/>
        </w:rPr>
        <w:t xml:space="preserve"> HTTP 통신 채널은 Web B/E의 LangGraph 오케스트레이터 및 하위 에이전트 결합체(</w:t>
      </w:r>
      <w:r>
        <w:rPr>
          <w:rFonts w:eastAsia="맑은 고딕"/>
          <w:color w:val="C7254E"/>
          <w:sz w:val="18"/>
        </w:rPr>
        <w:t>app/application/multi_response_graph.py</w:t>
      </w:r>
      <w:r>
        <w:rPr>
          <w:rFonts w:eastAsia="맑은 고딕"/>
        </w:rPr>
        <w:t>) 내부 프로세스 호출로 완전히 대체되었습니다.</w:t>
      </w:r>
    </w:p>
    <w:p w14:paraId="643A3D7D" w14:textId="77777777" w:rsidR="00B305F7" w:rsidRDefault="00000000">
      <w:pPr>
        <w:pStyle w:val="21"/>
        <w:spacing w:before="280" w:after="120"/>
        <w:rPr>
          <w:lang w:eastAsia="ko-KR"/>
        </w:rPr>
      </w:pPr>
      <w:r>
        <w:rPr>
          <w:rFonts w:ascii="맑은 고딕" w:eastAsia="맑은 고딕" w:hAnsi="맑은 고딕"/>
          <w:color w:val="1B365D"/>
          <w:sz w:val="24"/>
          <w:lang w:eastAsia="ko-KR"/>
        </w:rPr>
        <w:t>3.1 내부 오케스트레이션 및 상태 전이</w:t>
      </w:r>
    </w:p>
    <w:p w14:paraId="2955C645" w14:textId="77777777" w:rsidR="00B305F7" w:rsidRDefault="00000000">
      <w:pPr>
        <w:pStyle w:val="a0"/>
        <w:spacing w:before="20" w:after="40"/>
      </w:pPr>
      <w:proofErr w:type="spellStart"/>
      <w:r>
        <w:rPr>
          <w:rFonts w:eastAsia="맑은 고딕"/>
          <w:b/>
        </w:rPr>
        <w:t>동작</w:t>
      </w:r>
      <w:proofErr w:type="spellEnd"/>
      <w:r>
        <w:rPr>
          <w:rFonts w:eastAsia="맑은 고딕"/>
          <w:b/>
        </w:rPr>
        <w:t xml:space="preserve"> </w:t>
      </w:r>
      <w:proofErr w:type="spellStart"/>
      <w:r>
        <w:rPr>
          <w:rFonts w:eastAsia="맑은 고딕"/>
          <w:b/>
        </w:rPr>
        <w:t>정의</w:t>
      </w:r>
      <w:proofErr w:type="spellEnd"/>
      <w:r>
        <w:rPr>
          <w:rFonts w:eastAsia="맑은 고딕"/>
        </w:rPr>
        <w:t>: Web B/</w:t>
      </w:r>
      <w:proofErr w:type="spellStart"/>
      <w:r>
        <w:rPr>
          <w:rFonts w:eastAsia="맑은 고딕"/>
        </w:rPr>
        <w:t>E가</w:t>
      </w:r>
      <w:proofErr w:type="spellEnd"/>
      <w:r>
        <w:rPr>
          <w:rFonts w:eastAsia="맑은 고딕"/>
        </w:rPr>
        <w:t xml:space="preserve"> REST API 또는 이벤트 트리거를 감지하면 내부 </w:t>
      </w:r>
      <w:r>
        <w:rPr>
          <w:rFonts w:eastAsia="맑은 고딕"/>
          <w:color w:val="C7254E"/>
          <w:sz w:val="18"/>
        </w:rPr>
        <w:t>ChatOrchestrator</w:t>
      </w:r>
      <w:r>
        <w:rPr>
          <w:rFonts w:eastAsia="맑은 고딕"/>
        </w:rPr>
        <w:t xml:space="preserve"> 클래스가 인스턴스화된 LangGraph 상태 </w:t>
      </w:r>
      <w:proofErr w:type="gramStart"/>
      <w:r>
        <w:rPr>
          <w:rFonts w:eastAsia="맑은 고딕"/>
        </w:rPr>
        <w:t>그래프(</w:t>
      </w:r>
      <w:proofErr w:type="gramEnd"/>
      <w:r>
        <w:rPr>
          <w:rFonts w:eastAsia="맑은 고딕"/>
        </w:rPr>
        <w:t>StateGraph)를 비동기 실행(</w:t>
      </w:r>
      <w:r>
        <w:rPr>
          <w:rFonts w:eastAsia="맑은 고딕"/>
          <w:color w:val="C7254E"/>
          <w:sz w:val="18"/>
        </w:rPr>
        <w:t>graph.astream()</w:t>
      </w:r>
      <w:r>
        <w:rPr>
          <w:rFonts w:eastAsia="맑은 고딕"/>
        </w:rPr>
        <w:t>)합니다.</w:t>
      </w:r>
    </w:p>
    <w:p w14:paraId="5AA40115" w14:textId="77777777" w:rsidR="00B305F7" w:rsidRDefault="00000000">
      <w:pPr>
        <w:pStyle w:val="a0"/>
        <w:spacing w:before="20" w:after="40"/>
      </w:pPr>
      <w:r>
        <w:rPr>
          <w:rFonts w:eastAsia="맑은 고딕"/>
          <w:b/>
        </w:rPr>
        <w:lastRenderedPageBreak/>
        <w:t>내부 흐름</w:t>
      </w:r>
      <w:r>
        <w:rPr>
          <w:rFonts w:eastAsia="맑은 고딕"/>
        </w:rPr>
        <w:t>:</w:t>
      </w:r>
    </w:p>
    <w:p w14:paraId="60CA6F6C" w14:textId="77777777" w:rsidR="00B305F7" w:rsidRDefault="00000000">
      <w:pPr>
        <w:pStyle w:val="2"/>
        <w:spacing w:before="20" w:after="40"/>
        <w:ind w:left="1200" w:hanging="400"/>
        <w:rPr>
          <w:lang w:eastAsia="ko-KR"/>
        </w:rPr>
      </w:pPr>
      <w:r>
        <w:rPr>
          <w:rFonts w:eastAsia="맑은 고딕"/>
          <w:b/>
          <w:lang w:eastAsia="ko-KR"/>
        </w:rPr>
        <w:t>User Message Input</w:t>
      </w:r>
      <w:r>
        <w:rPr>
          <w:rFonts w:eastAsia="맑은 고딕"/>
          <w:lang w:eastAsia="ko-KR"/>
        </w:rPr>
        <w:t xml:space="preserve">: 사용자의 입력을 받아 대화 맥락 및 히스토리를 </w:t>
      </w:r>
      <w:proofErr w:type="spellStart"/>
      <w:r>
        <w:rPr>
          <w:rFonts w:eastAsia="맑은 고딕"/>
          <w:lang w:eastAsia="ko-KR"/>
        </w:rPr>
        <w:t>로드합니다</w:t>
      </w:r>
      <w:proofErr w:type="spellEnd"/>
      <w:r>
        <w:rPr>
          <w:rFonts w:eastAsia="맑은 고딕"/>
          <w:lang w:eastAsia="ko-KR"/>
        </w:rPr>
        <w:t>.</w:t>
      </w:r>
    </w:p>
    <w:p w14:paraId="5121788C" w14:textId="77777777" w:rsidR="00B305F7" w:rsidRDefault="00000000">
      <w:pPr>
        <w:pStyle w:val="2"/>
        <w:spacing w:before="20" w:after="40"/>
        <w:ind w:left="1200" w:hanging="400"/>
      </w:pPr>
      <w:r>
        <w:rPr>
          <w:rFonts w:eastAsia="맑은 고딕"/>
          <w:b/>
        </w:rPr>
        <w:t>Agent LLM Inference Node</w:t>
      </w:r>
      <w:r>
        <w:rPr>
          <w:rFonts w:eastAsia="맑은 고딕"/>
        </w:rPr>
        <w:t xml:space="preserve">: LLM이 사용자의 발화를 판단하여 일반 </w:t>
      </w:r>
      <w:proofErr w:type="gramStart"/>
      <w:r>
        <w:rPr>
          <w:rFonts w:eastAsia="맑은 고딕"/>
        </w:rPr>
        <w:t>응답(</w:t>
      </w:r>
      <w:proofErr w:type="gramEnd"/>
      <w:r>
        <w:rPr>
          <w:rFonts w:eastAsia="맑은 고딕"/>
        </w:rPr>
        <w:t>Text Response) 혹은 도구 호출(Tool Calling) 여부를 결정합니다.</w:t>
      </w:r>
    </w:p>
    <w:p w14:paraId="0C1A656F" w14:textId="77777777" w:rsidR="00B305F7" w:rsidRDefault="00000000">
      <w:pPr>
        <w:pStyle w:val="2"/>
        <w:spacing w:before="20" w:after="40"/>
        <w:ind w:left="1200" w:hanging="400"/>
        <w:rPr>
          <w:lang w:eastAsia="ko-KR"/>
        </w:rPr>
      </w:pPr>
      <w:r>
        <w:rPr>
          <w:rFonts w:eastAsia="맑은 고딕"/>
          <w:b/>
          <w:lang w:eastAsia="ko-KR"/>
        </w:rPr>
        <w:t>Conditional Router</w:t>
      </w:r>
      <w:r>
        <w:rPr>
          <w:rFonts w:eastAsia="맑은 고딕"/>
          <w:lang w:eastAsia="ko-KR"/>
        </w:rPr>
        <w:t>: 도구 호출이 필요하면 로봇 액션 노드로 분기하고, 그렇지 않으면 최종 응답을 빌드하여 클라이언트 이벤트 큐로 내보냅니다.</w:t>
      </w:r>
    </w:p>
    <w:p w14:paraId="6BB20D3E" w14:textId="77777777" w:rsidR="00B305F7" w:rsidRDefault="00B305F7">
      <w:pPr>
        <w:pBdr>
          <w:bottom w:val="single" w:sz="6" w:space="1" w:color="E2E8F0"/>
        </w:pBdr>
        <w:spacing w:before="240" w:after="240"/>
        <w:rPr>
          <w:lang w:eastAsia="ko-KR"/>
        </w:rPr>
      </w:pPr>
    </w:p>
    <w:p w14:paraId="28B2ED06" w14:textId="77777777" w:rsidR="00B305F7" w:rsidRDefault="00000000">
      <w:pPr>
        <w:pStyle w:val="1"/>
        <w:spacing w:before="360" w:after="160"/>
        <w:rPr>
          <w:lang w:eastAsia="ko-KR"/>
        </w:rPr>
      </w:pPr>
      <w:r>
        <w:rPr>
          <w:rFonts w:ascii="맑은 고딕" w:eastAsia="맑은 고딕" w:hAnsi="맑은 고딕"/>
          <w:color w:val="1B365D"/>
          <w:sz w:val="30"/>
          <w:lang w:eastAsia="ko-KR"/>
        </w:rPr>
        <w:t>4. AI Agent (Control) ↔ Web B/E 내부 인터페이스 (추상화됨)</w:t>
      </w:r>
    </w:p>
    <w:p w14:paraId="733BCF6D" w14:textId="77777777" w:rsidR="00B305F7" w:rsidRDefault="00000000">
      <w:pPr>
        <w:spacing w:after="120"/>
        <w:rPr>
          <w:lang w:eastAsia="ko-KR"/>
        </w:rPr>
      </w:pPr>
      <w:r>
        <w:rPr>
          <w:rFonts w:eastAsia="맑은 고딕"/>
          <w:lang w:eastAsia="ko-KR"/>
        </w:rPr>
        <w:t xml:space="preserve">기존 명세서의 </w:t>
      </w:r>
      <w:r>
        <w:rPr>
          <w:rFonts w:eastAsia="맑은 고딕"/>
          <w:color w:val="C7254E"/>
          <w:sz w:val="18"/>
          <w:lang w:eastAsia="ko-KR"/>
        </w:rPr>
        <w:t>POST /ai-agent/control/execute</w:t>
      </w:r>
      <w:r>
        <w:rPr>
          <w:rFonts w:eastAsia="맑은 고딕"/>
          <w:lang w:eastAsia="ko-KR"/>
        </w:rPr>
        <w:t xml:space="preserve"> 통신 채널은 의존성 결합을 막고 보안을 극대화하기 위하여, </w:t>
      </w:r>
      <w:proofErr w:type="spellStart"/>
      <w:r>
        <w:rPr>
          <w:rFonts w:eastAsia="맑은 고딕"/>
          <w:lang w:eastAsia="ko-KR"/>
        </w:rPr>
        <w:t>백엔드</w:t>
      </w:r>
      <w:proofErr w:type="spellEnd"/>
      <w:r>
        <w:rPr>
          <w:rFonts w:eastAsia="맑은 고딕"/>
          <w:lang w:eastAsia="ko-KR"/>
        </w:rPr>
        <w:t xml:space="preserve"> 내부의 </w:t>
      </w:r>
      <w:r>
        <w:rPr>
          <w:rFonts w:eastAsia="맑은 고딕"/>
          <w:b/>
          <w:lang w:eastAsia="ko-KR"/>
        </w:rPr>
        <w:t>도구 계약(Tool Contract) 인터페이스</w:t>
      </w:r>
      <w:r>
        <w:rPr>
          <w:rFonts w:eastAsia="맑은 고딕"/>
          <w:lang w:eastAsia="ko-KR"/>
        </w:rPr>
        <w:t xml:space="preserve"> 및 </w:t>
      </w:r>
      <w:r>
        <w:rPr>
          <w:rFonts w:eastAsia="맑은 고딕"/>
          <w:b/>
          <w:lang w:eastAsia="ko-KR"/>
        </w:rPr>
        <w:t>IoT 클라이언트 어댑터</w:t>
      </w:r>
      <w:r>
        <w:rPr>
          <w:rFonts w:eastAsia="맑은 고딕"/>
          <w:lang w:eastAsia="ko-KR"/>
        </w:rPr>
        <w:t>를 통한 메시징(MQTT/</w:t>
      </w:r>
      <w:proofErr w:type="spellStart"/>
      <w:r>
        <w:rPr>
          <w:rFonts w:eastAsia="맑은 고딕"/>
          <w:lang w:eastAsia="ko-KR"/>
        </w:rPr>
        <w:t>gRPC</w:t>
      </w:r>
      <w:proofErr w:type="spellEnd"/>
      <w:r>
        <w:rPr>
          <w:rFonts w:eastAsia="맑은 고딕"/>
          <w:lang w:eastAsia="ko-KR"/>
        </w:rPr>
        <w:t xml:space="preserve"> 등) 구조로 추상화되었습니다.</w:t>
      </w:r>
    </w:p>
    <w:p w14:paraId="5891770A" w14:textId="77777777" w:rsidR="00B305F7" w:rsidRDefault="00000000">
      <w:pPr>
        <w:pStyle w:val="21"/>
        <w:spacing w:before="280" w:after="120"/>
        <w:rPr>
          <w:lang w:eastAsia="ko-KR"/>
        </w:rPr>
      </w:pPr>
      <w:r>
        <w:rPr>
          <w:rFonts w:ascii="맑은 고딕" w:eastAsia="맑은 고딕" w:hAnsi="맑은 고딕"/>
          <w:color w:val="1B365D"/>
          <w:sz w:val="24"/>
          <w:lang w:eastAsia="ko-KR"/>
        </w:rPr>
        <w:t>4.1 비동기 제어 명령 발행 인터페이스</w:t>
      </w:r>
    </w:p>
    <w:p w14:paraId="5F90B0F1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b/>
          <w:lang w:eastAsia="ko-KR"/>
        </w:rPr>
        <w:t>동작 정의</w:t>
      </w:r>
      <w:r>
        <w:rPr>
          <w:rFonts w:eastAsia="맑은 고딕"/>
          <w:lang w:eastAsia="ko-KR"/>
        </w:rPr>
        <w:t xml:space="preserve">: 에이전트 내의 Tool </w:t>
      </w:r>
      <w:proofErr w:type="spellStart"/>
      <w:r>
        <w:rPr>
          <w:rFonts w:eastAsia="맑은 고딕"/>
          <w:lang w:eastAsia="ko-KR"/>
        </w:rPr>
        <w:t>실행기</w:t>
      </w:r>
      <w:proofErr w:type="spellEnd"/>
      <w:r>
        <w:rPr>
          <w:rFonts w:eastAsia="맑은 고딕"/>
          <w:lang w:eastAsia="ko-KR"/>
        </w:rPr>
        <w:t>(</w:t>
      </w:r>
      <w:r>
        <w:rPr>
          <w:rFonts w:eastAsia="맑은 고딕"/>
          <w:color w:val="C7254E"/>
          <w:sz w:val="18"/>
          <w:lang w:eastAsia="ko-KR"/>
        </w:rPr>
        <w:t>app/tools/robot.py</w:t>
      </w:r>
      <w:r>
        <w:rPr>
          <w:rFonts w:eastAsia="맑은 고딕"/>
          <w:lang w:eastAsia="ko-KR"/>
        </w:rPr>
        <w:t xml:space="preserve">)가 실행을 호출하면, Web B/E의 </w:t>
      </w:r>
      <w:proofErr w:type="spellStart"/>
      <w:r>
        <w:rPr>
          <w:rFonts w:eastAsia="맑은 고딕"/>
          <w:color w:val="C7254E"/>
          <w:sz w:val="18"/>
          <w:lang w:eastAsia="ko-KR"/>
        </w:rPr>
        <w:t>ControlServerClient</w:t>
      </w:r>
      <w:proofErr w:type="spellEnd"/>
      <w:r>
        <w:rPr>
          <w:rFonts w:eastAsia="맑은 고딕"/>
          <w:lang w:eastAsia="ko-KR"/>
        </w:rPr>
        <w:t xml:space="preserve"> 인터페이스 어댑터를 경유하여 디지털 트윈 서버 및 </w:t>
      </w:r>
      <w:proofErr w:type="spellStart"/>
      <w:r>
        <w:rPr>
          <w:rFonts w:eastAsia="맑은 고딕"/>
          <w:lang w:eastAsia="ko-KR"/>
        </w:rPr>
        <w:t>스마트팜</w:t>
      </w:r>
      <w:proofErr w:type="spellEnd"/>
      <w:r>
        <w:rPr>
          <w:rFonts w:eastAsia="맑은 고딕"/>
          <w:lang w:eastAsia="ko-KR"/>
        </w:rPr>
        <w:t xml:space="preserve"> 기기 제어 플랫폼에 통신(Publish)을 발생시킵니다.</w:t>
      </w:r>
    </w:p>
    <w:p w14:paraId="4CE1067C" w14:textId="77777777" w:rsidR="00B305F7" w:rsidRDefault="00000000">
      <w:pPr>
        <w:pStyle w:val="a0"/>
        <w:spacing w:before="20" w:after="40"/>
      </w:pPr>
      <w:proofErr w:type="spellStart"/>
      <w:r>
        <w:rPr>
          <w:rFonts w:eastAsia="맑은 고딕"/>
          <w:b/>
        </w:rPr>
        <w:t>제어</w:t>
      </w:r>
      <w:proofErr w:type="spellEnd"/>
      <w:r>
        <w:rPr>
          <w:rFonts w:eastAsia="맑은 고딕"/>
          <w:b/>
        </w:rPr>
        <w:t xml:space="preserve"> </w:t>
      </w:r>
      <w:proofErr w:type="spellStart"/>
      <w:r>
        <w:rPr>
          <w:rFonts w:eastAsia="맑은 고딕"/>
          <w:b/>
        </w:rPr>
        <w:t>멱등성</w:t>
      </w:r>
      <w:proofErr w:type="spellEnd"/>
      <w:r>
        <w:rPr>
          <w:rFonts w:eastAsia="맑은 고딕"/>
          <w:b/>
        </w:rPr>
        <w:t xml:space="preserve"> 및 </w:t>
      </w:r>
      <w:proofErr w:type="spellStart"/>
      <w:r>
        <w:rPr>
          <w:rFonts w:eastAsia="맑은 고딕"/>
          <w:b/>
        </w:rPr>
        <w:t>상태</w:t>
      </w:r>
      <w:proofErr w:type="spellEnd"/>
      <w:r>
        <w:rPr>
          <w:rFonts w:eastAsia="맑은 고딕"/>
        </w:rPr>
        <w:t>:</w:t>
      </w:r>
    </w:p>
    <w:p w14:paraId="6FC2A354" w14:textId="77777777" w:rsidR="00B305F7" w:rsidRDefault="00000000">
      <w:pPr>
        <w:pStyle w:val="20"/>
        <w:spacing w:before="20" w:after="40"/>
        <w:rPr>
          <w:lang w:eastAsia="ko-KR"/>
        </w:rPr>
      </w:pPr>
      <w:r>
        <w:rPr>
          <w:rFonts w:eastAsia="맑은 고딕"/>
          <w:lang w:eastAsia="ko-KR"/>
        </w:rPr>
        <w:t xml:space="preserve">모든 제어 요청은 고유한 </w:t>
      </w:r>
      <w:proofErr w:type="spellStart"/>
      <w:r>
        <w:rPr>
          <w:rFonts w:eastAsia="맑은 고딕"/>
          <w:color w:val="C7254E"/>
          <w:sz w:val="18"/>
          <w:lang w:eastAsia="ko-KR"/>
        </w:rPr>
        <w:t>command_id</w:t>
      </w:r>
      <w:proofErr w:type="spellEnd"/>
      <w:r>
        <w:rPr>
          <w:rFonts w:eastAsia="맑은 고딕"/>
          <w:lang w:eastAsia="ko-KR"/>
        </w:rPr>
        <w:t xml:space="preserve"> 및 </w:t>
      </w:r>
      <w:proofErr w:type="spellStart"/>
      <w:r>
        <w:rPr>
          <w:rFonts w:eastAsia="맑은 고딕"/>
          <w:color w:val="C7254E"/>
          <w:sz w:val="18"/>
          <w:lang w:eastAsia="ko-KR"/>
        </w:rPr>
        <w:t>idempotency_key</w:t>
      </w:r>
      <w:proofErr w:type="spellEnd"/>
      <w:r>
        <w:rPr>
          <w:rFonts w:eastAsia="맑은 고딕"/>
          <w:lang w:eastAsia="ko-KR"/>
        </w:rPr>
        <w:t>를 포함하여 발급됩니다.</w:t>
      </w:r>
    </w:p>
    <w:p w14:paraId="1900B704" w14:textId="77777777" w:rsidR="00B305F7" w:rsidRDefault="00000000">
      <w:pPr>
        <w:pStyle w:val="20"/>
        <w:spacing w:before="20" w:after="40"/>
        <w:rPr>
          <w:lang w:eastAsia="ko-KR"/>
        </w:rPr>
      </w:pPr>
      <w:r>
        <w:rPr>
          <w:rFonts w:eastAsia="맑은 고딕"/>
          <w:lang w:eastAsia="ko-KR"/>
        </w:rPr>
        <w:t xml:space="preserve">제어 도구 호출 결과는 일단 </w:t>
      </w:r>
      <w:proofErr w:type="spellStart"/>
      <w:r>
        <w:rPr>
          <w:rFonts w:eastAsia="맑은 고딕"/>
          <w:color w:val="C7254E"/>
          <w:sz w:val="18"/>
          <w:lang w:eastAsia="ko-KR"/>
        </w:rPr>
        <w:t>CommandStatus.ACCEPTED</w:t>
      </w:r>
      <w:proofErr w:type="spellEnd"/>
      <w:r>
        <w:rPr>
          <w:rFonts w:eastAsia="맑은 고딕"/>
          <w:lang w:eastAsia="ko-KR"/>
        </w:rPr>
        <w:t xml:space="preserve">로 </w:t>
      </w:r>
      <w:proofErr w:type="spellStart"/>
      <w:r>
        <w:rPr>
          <w:rFonts w:eastAsia="맑은 고딕"/>
          <w:lang w:eastAsia="ko-KR"/>
        </w:rPr>
        <w:t>마킹되어</w:t>
      </w:r>
      <w:proofErr w:type="spellEnd"/>
      <w:r>
        <w:rPr>
          <w:rFonts w:eastAsia="맑은 고딕"/>
          <w:lang w:eastAsia="ko-KR"/>
        </w:rPr>
        <w:t xml:space="preserve"> F/E에 반환되며, 로봇이 최종 작업을 수행한 결과는 비동기 </w:t>
      </w:r>
      <w:proofErr w:type="spellStart"/>
      <w:r>
        <w:rPr>
          <w:rFonts w:eastAsia="맑은 고딕"/>
          <w:lang w:eastAsia="ko-KR"/>
        </w:rPr>
        <w:t>백채널</w:t>
      </w:r>
      <w:proofErr w:type="spellEnd"/>
      <w:r>
        <w:rPr>
          <w:rFonts w:eastAsia="맑은 고딕"/>
          <w:lang w:eastAsia="ko-KR"/>
        </w:rPr>
        <w:t>(</w:t>
      </w:r>
      <w:r>
        <w:rPr>
          <w:rFonts w:eastAsia="맑은 고딕"/>
          <w:color w:val="C7254E"/>
          <w:sz w:val="18"/>
          <w:lang w:eastAsia="ko-KR"/>
        </w:rPr>
        <w:t>2.6 로봇 제어 완료 이벤트 수신</w:t>
      </w:r>
      <w:r>
        <w:rPr>
          <w:rFonts w:eastAsia="맑은 고딕"/>
          <w:lang w:eastAsia="ko-KR"/>
        </w:rPr>
        <w:t>)을 거쳐 동기화됩니다.</w:t>
      </w:r>
    </w:p>
    <w:p w14:paraId="4B79E4B3" w14:textId="77777777" w:rsidR="00B305F7" w:rsidRDefault="00B305F7">
      <w:pPr>
        <w:pBdr>
          <w:bottom w:val="single" w:sz="6" w:space="1" w:color="E2E8F0"/>
        </w:pBdr>
        <w:spacing w:before="240" w:after="240"/>
        <w:rPr>
          <w:lang w:eastAsia="ko-KR"/>
        </w:rPr>
      </w:pPr>
    </w:p>
    <w:p w14:paraId="1E479579" w14:textId="77777777" w:rsidR="00B305F7" w:rsidRDefault="00000000">
      <w:pPr>
        <w:pStyle w:val="1"/>
        <w:spacing w:before="360" w:after="160"/>
      </w:pPr>
      <w:r>
        <w:rPr>
          <w:rFonts w:ascii="맑은 고딕" w:eastAsia="맑은 고딕" w:hAnsi="맑은 고딕"/>
          <w:color w:val="1B365D"/>
          <w:sz w:val="30"/>
        </w:rPr>
        <w:t>5. AI Agent (Data) ↔ DB Server 내부 인터페이스 (추상화됨)</w:t>
      </w:r>
    </w:p>
    <w:p w14:paraId="3B3E12C2" w14:textId="77777777" w:rsidR="00B305F7" w:rsidRDefault="00000000">
      <w:pPr>
        <w:spacing w:after="120"/>
      </w:pPr>
      <w:r>
        <w:rPr>
          <w:rFonts w:eastAsia="맑은 고딕"/>
        </w:rPr>
        <w:t xml:space="preserve">기존 명세서의 </w:t>
      </w:r>
      <w:r>
        <w:rPr>
          <w:rFonts w:eastAsia="맑은 고딕"/>
          <w:color w:val="C7254E"/>
          <w:sz w:val="18"/>
        </w:rPr>
        <w:t>GET /ai-agent/data/sensor</w:t>
      </w:r>
      <w:r>
        <w:rPr>
          <w:rFonts w:eastAsia="맑은 고딕"/>
        </w:rPr>
        <w:t xml:space="preserve">, </w:t>
      </w:r>
      <w:r>
        <w:rPr>
          <w:rFonts w:eastAsia="맑은 고딕"/>
          <w:color w:val="C7254E"/>
          <w:sz w:val="18"/>
        </w:rPr>
        <w:t>GET /zone-summary/{zone_id}</w:t>
      </w:r>
      <w:r>
        <w:rPr>
          <w:rFonts w:eastAsia="맑은 고딕"/>
        </w:rPr>
        <w:t xml:space="preserve"> HTTP 통신 채널은 백엔드 내부의 </w:t>
      </w:r>
      <w:r>
        <w:rPr>
          <w:rFonts w:eastAsia="맑은 고딕"/>
          <w:b/>
        </w:rPr>
        <w:t>Repository 데이터 액세스 레이어</w:t>
      </w:r>
      <w:r>
        <w:rPr>
          <w:rFonts w:eastAsia="맑은 고딕"/>
        </w:rPr>
        <w:t>로 래핑되어 추상화되었습니다.</w:t>
      </w:r>
    </w:p>
    <w:p w14:paraId="5762611C" w14:textId="77777777" w:rsidR="00B305F7" w:rsidRDefault="00000000">
      <w:pPr>
        <w:pStyle w:val="21"/>
        <w:spacing w:before="280" w:after="120"/>
        <w:rPr>
          <w:lang w:eastAsia="ko-KR"/>
        </w:rPr>
      </w:pPr>
      <w:r>
        <w:rPr>
          <w:rFonts w:ascii="맑은 고딕" w:eastAsia="맑은 고딕" w:hAnsi="맑은 고딕"/>
          <w:color w:val="1B365D"/>
          <w:sz w:val="24"/>
          <w:lang w:eastAsia="ko-KR"/>
        </w:rPr>
        <w:lastRenderedPageBreak/>
        <w:t>5.1 시계열 및 데이터 원격 조회 기법</w:t>
      </w:r>
    </w:p>
    <w:p w14:paraId="743457B2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b/>
          <w:lang w:eastAsia="ko-KR"/>
        </w:rPr>
        <w:t>동작 정의</w:t>
      </w:r>
      <w:r>
        <w:rPr>
          <w:rFonts w:eastAsia="맑은 고딕"/>
          <w:lang w:eastAsia="ko-KR"/>
        </w:rPr>
        <w:t xml:space="preserve">: 에이전트 내의 온실 상태 조회 도구(RAG 또는 DB 쿼리 도구)가 실행될 때, REST API 통신 비용 없이 DB Connection Pool을 활용하여 </w:t>
      </w:r>
      <w:proofErr w:type="spellStart"/>
      <w:r>
        <w:rPr>
          <w:rFonts w:eastAsia="맑은 고딕"/>
          <w:lang w:eastAsia="ko-KR"/>
        </w:rPr>
        <w:t>TimescaleDB</w:t>
      </w:r>
      <w:proofErr w:type="spellEnd"/>
      <w:r>
        <w:rPr>
          <w:rFonts w:eastAsia="맑은 고딕"/>
          <w:lang w:eastAsia="ko-KR"/>
        </w:rPr>
        <w:t xml:space="preserve"> 및 PostgreSQL 데이터베이스에 다이렉트 쿼리를 수행합니다.</w:t>
      </w:r>
    </w:p>
    <w:p w14:paraId="1715306B" w14:textId="77777777" w:rsidR="00B305F7" w:rsidRDefault="00000000">
      <w:pPr>
        <w:pStyle w:val="a0"/>
        <w:spacing w:before="20" w:after="40"/>
      </w:pPr>
      <w:proofErr w:type="spellStart"/>
      <w:r>
        <w:rPr>
          <w:rFonts w:eastAsia="맑은 고딕"/>
          <w:b/>
        </w:rPr>
        <w:t>인터페이스</w:t>
      </w:r>
      <w:proofErr w:type="spellEnd"/>
      <w:r>
        <w:rPr>
          <w:rFonts w:eastAsia="맑은 고딕"/>
          <w:b/>
        </w:rPr>
        <w:t xml:space="preserve"> </w:t>
      </w:r>
      <w:proofErr w:type="spellStart"/>
      <w:r>
        <w:rPr>
          <w:rFonts w:eastAsia="맑은 고딕"/>
          <w:b/>
        </w:rPr>
        <w:t>구현</w:t>
      </w:r>
      <w:proofErr w:type="spellEnd"/>
      <w:r>
        <w:rPr>
          <w:rFonts w:eastAsia="맑은 고딕"/>
        </w:rPr>
        <w:t>:</w:t>
      </w:r>
    </w:p>
    <w:p w14:paraId="22EF29F4" w14:textId="77777777" w:rsidR="00B305F7" w:rsidRDefault="00000000">
      <w:pPr>
        <w:pStyle w:val="20"/>
        <w:spacing w:before="20" w:after="40"/>
        <w:rPr>
          <w:lang w:eastAsia="ko-KR"/>
        </w:rPr>
      </w:pPr>
      <w:proofErr w:type="spellStart"/>
      <w:r>
        <w:rPr>
          <w:rFonts w:eastAsia="맑은 고딕"/>
          <w:color w:val="C7254E"/>
          <w:sz w:val="18"/>
          <w:lang w:eastAsia="ko-KR"/>
        </w:rPr>
        <w:t>IotTelemetryClient</w:t>
      </w:r>
      <w:proofErr w:type="spellEnd"/>
      <w:r>
        <w:rPr>
          <w:rFonts w:eastAsia="맑은 고딕"/>
          <w:lang w:eastAsia="ko-KR"/>
        </w:rPr>
        <w:t>: 실시간 온실 환경 센서 데이터 조회 담당</w:t>
      </w:r>
    </w:p>
    <w:p w14:paraId="4C292824" w14:textId="77777777" w:rsidR="00B305F7" w:rsidRDefault="00000000">
      <w:pPr>
        <w:pStyle w:val="20"/>
        <w:spacing w:before="20" w:after="40"/>
        <w:rPr>
          <w:lang w:eastAsia="ko-KR"/>
        </w:rPr>
      </w:pPr>
      <w:proofErr w:type="spellStart"/>
      <w:r>
        <w:rPr>
          <w:rFonts w:eastAsia="맑은 고딕"/>
          <w:color w:val="C7254E"/>
          <w:sz w:val="18"/>
          <w:lang w:eastAsia="ko-KR"/>
        </w:rPr>
        <w:t>FarmRepository</w:t>
      </w:r>
      <w:proofErr w:type="spellEnd"/>
      <w:r>
        <w:rPr>
          <w:rFonts w:eastAsia="맑은 고딕"/>
          <w:lang w:eastAsia="ko-KR"/>
        </w:rPr>
        <w:t>: 구역(Zone)별 작물 현황, 침입 탐지 횟수, 로봇 접근성 및 요약 데이터 조회 담당</w:t>
      </w:r>
    </w:p>
    <w:p w14:paraId="61F5D740" w14:textId="77777777" w:rsidR="00B305F7" w:rsidRDefault="00B305F7">
      <w:pPr>
        <w:pBdr>
          <w:bottom w:val="single" w:sz="6" w:space="1" w:color="E2E8F0"/>
        </w:pBdr>
        <w:spacing w:before="240" w:after="240"/>
        <w:rPr>
          <w:lang w:eastAsia="ko-KR"/>
        </w:rPr>
      </w:pPr>
    </w:p>
    <w:p w14:paraId="2F4F9ADA" w14:textId="77777777" w:rsidR="00B305F7" w:rsidRDefault="00000000">
      <w:pPr>
        <w:pStyle w:val="1"/>
        <w:spacing w:before="360" w:after="160"/>
        <w:rPr>
          <w:lang w:eastAsia="ko-KR"/>
        </w:rPr>
      </w:pPr>
      <w:r>
        <w:rPr>
          <w:rFonts w:ascii="맑은 고딕" w:eastAsia="맑은 고딕" w:hAnsi="맑은 고딕"/>
          <w:color w:val="1B365D"/>
          <w:sz w:val="30"/>
          <w:lang w:eastAsia="ko-KR"/>
        </w:rPr>
        <w:t>6. Web B/E ↔ DB Server 내부 인터페이스 (추상화됨)</w:t>
      </w:r>
    </w:p>
    <w:p w14:paraId="1BF4668D" w14:textId="77777777" w:rsidR="00B305F7" w:rsidRDefault="00000000">
      <w:pPr>
        <w:spacing w:after="120"/>
      </w:pPr>
      <w:proofErr w:type="spellStart"/>
      <w:r>
        <w:rPr>
          <w:rFonts w:eastAsia="맑은 고딕"/>
        </w:rPr>
        <w:t>기존</w:t>
      </w:r>
      <w:proofErr w:type="spellEnd"/>
      <w:r>
        <w:rPr>
          <w:rFonts w:eastAsia="맑은 고딕"/>
        </w:rPr>
        <w:t xml:space="preserve"> </w:t>
      </w:r>
      <w:proofErr w:type="spellStart"/>
      <w:r>
        <w:rPr>
          <w:rFonts w:eastAsia="맑은 고딕"/>
        </w:rPr>
        <w:t>명세서의</w:t>
      </w:r>
      <w:proofErr w:type="spellEnd"/>
      <w:r>
        <w:rPr>
          <w:rFonts w:eastAsia="맑은 고딕"/>
        </w:rPr>
        <w:t xml:space="preserve"> </w:t>
      </w:r>
      <w:r>
        <w:rPr>
          <w:rFonts w:eastAsia="맑은 고딕"/>
          <w:color w:val="C7254E"/>
          <w:sz w:val="18"/>
        </w:rPr>
        <w:t>POST /data/chat-</w:t>
      </w:r>
      <w:proofErr w:type="spellStart"/>
      <w:r>
        <w:rPr>
          <w:rFonts w:eastAsia="맑은 고딕"/>
          <w:color w:val="C7254E"/>
          <w:sz w:val="18"/>
        </w:rPr>
        <w:t>logs</w:t>
      </w:r>
      <w:r>
        <w:rPr>
          <w:rFonts w:eastAsia="맑은 고딕"/>
        </w:rPr>
        <w:t>는</w:t>
      </w:r>
      <w:proofErr w:type="spellEnd"/>
      <w:r>
        <w:rPr>
          <w:rFonts w:eastAsia="맑은 고딕"/>
        </w:rPr>
        <w:t xml:space="preserve"> Web B/E 프로세스 내부의 데이터 영속성 계층인 </w:t>
      </w:r>
      <w:r>
        <w:rPr>
          <w:rFonts w:eastAsia="맑은 고딕"/>
          <w:color w:val="C7254E"/>
          <w:sz w:val="18"/>
        </w:rPr>
        <w:t>SessionRepository</w:t>
      </w:r>
      <w:r>
        <w:rPr>
          <w:rFonts w:eastAsia="맑은 고딕"/>
        </w:rPr>
        <w:t xml:space="preserve"> 및 </w:t>
      </w:r>
      <w:r>
        <w:rPr>
          <w:rFonts w:eastAsia="맑은 고딕"/>
          <w:color w:val="C7254E"/>
          <w:sz w:val="18"/>
        </w:rPr>
        <w:t>MessageRepository</w:t>
      </w:r>
      <w:r>
        <w:rPr>
          <w:rFonts w:eastAsia="맑은 고딕"/>
        </w:rPr>
        <w:t>로 통합되었습니다.</w:t>
      </w:r>
    </w:p>
    <w:p w14:paraId="0A0F0266" w14:textId="77777777" w:rsidR="00B305F7" w:rsidRDefault="00000000">
      <w:pPr>
        <w:pStyle w:val="21"/>
        <w:spacing w:before="280" w:after="120"/>
      </w:pPr>
      <w:r>
        <w:rPr>
          <w:rFonts w:ascii="맑은 고딕" w:eastAsia="맑은 고딕" w:hAnsi="맑은 고딕"/>
          <w:color w:val="1B365D"/>
          <w:sz w:val="24"/>
        </w:rPr>
        <w:t>6.1 세션 및 메시지 영구 저장</w:t>
      </w:r>
    </w:p>
    <w:p w14:paraId="7CDBA7FE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b/>
          <w:lang w:eastAsia="ko-KR"/>
        </w:rPr>
        <w:t>동작 정의</w:t>
      </w:r>
      <w:r>
        <w:rPr>
          <w:rFonts w:eastAsia="맑은 고딕"/>
          <w:lang w:eastAsia="ko-KR"/>
        </w:rPr>
        <w:t>: 대화 세션의 활성화, 신규 메시지 수신 및 발생한 도메인 이벤트들은 사용자 응답이 완료되는 시점 혹은 비동기 저장 백그라운드 태스크에서 로컬 데이터베이스 또는 메모리 DB 인스턴스에 즉각 기록됩니다.</w:t>
      </w:r>
    </w:p>
    <w:p w14:paraId="11C8AA2C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b/>
          <w:lang w:eastAsia="ko-KR"/>
        </w:rPr>
        <w:t>영속 모델</w:t>
      </w:r>
      <w:r>
        <w:rPr>
          <w:rFonts w:eastAsia="맑은 고딕"/>
          <w:lang w:eastAsia="ko-KR"/>
        </w:rPr>
        <w:t xml:space="preserve">: </w:t>
      </w:r>
      <w:proofErr w:type="spellStart"/>
      <w:r>
        <w:rPr>
          <w:rFonts w:eastAsia="맑은 고딕"/>
          <w:color w:val="C7254E"/>
          <w:sz w:val="18"/>
          <w:lang w:eastAsia="ko-KR"/>
        </w:rPr>
        <w:t>ChatSession</w:t>
      </w:r>
      <w:proofErr w:type="spellEnd"/>
      <w:r>
        <w:rPr>
          <w:rFonts w:eastAsia="맑은 고딕"/>
          <w:lang w:eastAsia="ko-KR"/>
        </w:rPr>
        <w:t xml:space="preserve">, </w:t>
      </w:r>
      <w:proofErr w:type="spellStart"/>
      <w:r>
        <w:rPr>
          <w:rFonts w:eastAsia="맑은 고딕"/>
          <w:color w:val="C7254E"/>
          <w:sz w:val="18"/>
          <w:lang w:eastAsia="ko-KR"/>
        </w:rPr>
        <w:t>ChatMessage</w:t>
      </w:r>
      <w:proofErr w:type="spellEnd"/>
      <w:r>
        <w:rPr>
          <w:rFonts w:eastAsia="맑은 고딕"/>
          <w:lang w:eastAsia="ko-KR"/>
        </w:rPr>
        <w:t xml:space="preserve">, </w:t>
      </w:r>
      <w:proofErr w:type="spellStart"/>
      <w:r>
        <w:rPr>
          <w:rFonts w:eastAsia="맑은 고딕"/>
          <w:color w:val="C7254E"/>
          <w:sz w:val="18"/>
          <w:lang w:eastAsia="ko-KR"/>
        </w:rPr>
        <w:t>DomainEvent</w:t>
      </w:r>
      <w:proofErr w:type="spellEnd"/>
      <w:r>
        <w:rPr>
          <w:rFonts w:eastAsia="맑은 고딕"/>
          <w:lang w:eastAsia="ko-KR"/>
        </w:rPr>
        <w:t xml:space="preserve"> 등 </w:t>
      </w:r>
      <w:proofErr w:type="spellStart"/>
      <w:r>
        <w:rPr>
          <w:rFonts w:eastAsia="맑은 고딕"/>
          <w:lang w:eastAsia="ko-KR"/>
        </w:rPr>
        <w:t>Pydantic</w:t>
      </w:r>
      <w:proofErr w:type="spellEnd"/>
      <w:r>
        <w:rPr>
          <w:rFonts w:eastAsia="맑은 고딕"/>
          <w:lang w:eastAsia="ko-KR"/>
        </w:rPr>
        <w:t xml:space="preserve"> 기반의 정교한 데이터 도메인 모델 구조를 데이터베이스 스키마와 1:1 매핑하여 관계형 저장소에 영구 적재합니다.</w:t>
      </w:r>
    </w:p>
    <w:p w14:paraId="5A3506DD" w14:textId="77777777" w:rsidR="00B305F7" w:rsidRDefault="00B305F7">
      <w:pPr>
        <w:pBdr>
          <w:bottom w:val="single" w:sz="6" w:space="1" w:color="E2E8F0"/>
        </w:pBdr>
        <w:spacing w:before="240" w:after="240"/>
        <w:rPr>
          <w:lang w:eastAsia="ko-KR"/>
        </w:rPr>
      </w:pPr>
    </w:p>
    <w:p w14:paraId="3F5544EC" w14:textId="77777777" w:rsidR="00B305F7" w:rsidRDefault="00000000">
      <w:pPr>
        <w:pStyle w:val="1"/>
        <w:spacing w:before="360" w:after="160"/>
        <w:rPr>
          <w:lang w:eastAsia="ko-KR"/>
        </w:rPr>
      </w:pPr>
      <w:r>
        <w:rPr>
          <w:rFonts w:ascii="맑은 고딕" w:eastAsia="맑은 고딕" w:hAnsi="맑은 고딕"/>
          <w:color w:val="1B365D"/>
          <w:sz w:val="30"/>
          <w:lang w:eastAsia="ko-KR"/>
        </w:rPr>
        <w:t>7. API 목록 요약</w:t>
      </w:r>
    </w:p>
    <w:p w14:paraId="4541D625" w14:textId="77777777" w:rsidR="00B305F7" w:rsidRDefault="00000000">
      <w:pPr>
        <w:spacing w:after="120"/>
        <w:rPr>
          <w:lang w:eastAsia="ko-KR"/>
        </w:rPr>
      </w:pPr>
      <w:r>
        <w:rPr>
          <w:rFonts w:eastAsia="맑은 고딕"/>
          <w:lang w:eastAsia="ko-KR"/>
        </w:rPr>
        <w:t xml:space="preserve">현재 </w:t>
      </w:r>
      <w:proofErr w:type="spellStart"/>
      <w:r>
        <w:rPr>
          <w:rFonts w:eastAsia="맑은 고딕"/>
          <w:lang w:eastAsia="ko-KR"/>
        </w:rPr>
        <w:t>FastAPI</w:t>
      </w:r>
      <w:proofErr w:type="spellEnd"/>
      <w:r>
        <w:rPr>
          <w:rFonts w:eastAsia="맑은 고딕"/>
          <w:lang w:eastAsia="ko-KR"/>
        </w:rPr>
        <w:t xml:space="preserve"> </w:t>
      </w:r>
      <w:proofErr w:type="spellStart"/>
      <w:r>
        <w:rPr>
          <w:rFonts w:eastAsia="맑은 고딕"/>
          <w:lang w:eastAsia="ko-KR"/>
        </w:rPr>
        <w:t>백엔드</w:t>
      </w:r>
      <w:proofErr w:type="spellEnd"/>
      <w:r>
        <w:rPr>
          <w:rFonts w:eastAsia="맑은 고딕"/>
          <w:lang w:eastAsia="ko-KR"/>
        </w:rPr>
        <w:t>(</w:t>
      </w:r>
      <w:r>
        <w:rPr>
          <w:rFonts w:eastAsia="맑은 고딕"/>
          <w:color w:val="C7254E"/>
          <w:sz w:val="18"/>
          <w:lang w:eastAsia="ko-KR"/>
        </w:rPr>
        <w:t>http.py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color w:val="C7254E"/>
          <w:sz w:val="18"/>
          <w:lang w:eastAsia="ko-KR"/>
        </w:rPr>
        <w:t>websocket.py</w:t>
      </w:r>
      <w:r>
        <w:rPr>
          <w:rFonts w:eastAsia="맑은 고딕"/>
          <w:lang w:eastAsia="ko-KR"/>
        </w:rPr>
        <w:t>)에 바인딩되어 동작하는 인터페이스 목록입니다.</w:t>
      </w:r>
    </w:p>
    <w:tbl>
      <w:tblPr>
        <w:tblW w:w="0" w:type="auto"/>
        <w:jc w:val="center"/>
        <w:tblBorders>
          <w:top w:val="single" w:sz="4" w:space="0" w:color="D1D5DB"/>
          <w:bottom w:val="single" w:sz="8" w:space="0" w:color="1B365D"/>
          <w:insideH w:val="single" w:sz="4" w:space="0" w:color="E5E7EB"/>
        </w:tblBorders>
        <w:tblLook w:val="04A0" w:firstRow="1" w:lastRow="0" w:firstColumn="1" w:lastColumn="0" w:noHBand="0" w:noVBand="1"/>
      </w:tblPr>
      <w:tblGrid>
        <w:gridCol w:w="941"/>
        <w:gridCol w:w="1048"/>
        <w:gridCol w:w="1003"/>
        <w:gridCol w:w="3113"/>
        <w:gridCol w:w="2432"/>
        <w:gridCol w:w="1123"/>
      </w:tblGrid>
      <w:tr w:rsidR="00B305F7" w14:paraId="5907AD88" w14:textId="77777777">
        <w:trPr>
          <w:jc w:val="center"/>
        </w:trPr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C11D11" w14:textId="77777777" w:rsidR="00B305F7" w:rsidRDefault="00000000">
            <w:pPr>
              <w:spacing w:before="40" w:after="40"/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</w:rPr>
              <w:t>순번</w:t>
            </w:r>
            <w:proofErr w:type="spellEnd"/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84BD90" w14:textId="77777777" w:rsidR="00B305F7" w:rsidRDefault="00000000">
            <w:pPr>
              <w:spacing w:before="40" w:after="40"/>
              <w:jc w:val="center"/>
            </w:pPr>
            <w:r>
              <w:rPr>
                <w:rFonts w:eastAsia="맑은 고딕"/>
                <w:b/>
                <w:color w:val="FFFFFF"/>
              </w:rPr>
              <w:t>프로토콜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69137C" w14:textId="77777777" w:rsidR="00B305F7" w:rsidRDefault="00000000">
            <w:pPr>
              <w:spacing w:before="40" w:after="40"/>
              <w:jc w:val="center"/>
            </w:pPr>
            <w:r>
              <w:rPr>
                <w:rFonts w:eastAsia="맑은 고딕"/>
                <w:b/>
                <w:color w:val="FFFFFF"/>
              </w:rPr>
              <w:t>Method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1D2B2D" w14:textId="77777777" w:rsidR="00B305F7" w:rsidRDefault="00000000">
            <w:pPr>
              <w:spacing w:before="40" w:after="40"/>
              <w:jc w:val="center"/>
            </w:pPr>
            <w:r>
              <w:rPr>
                <w:rFonts w:eastAsia="맑은 고딕"/>
                <w:b/>
                <w:color w:val="FFFFFF"/>
              </w:rPr>
              <w:t>Endpoint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0E40DA" w14:textId="77777777" w:rsidR="00B305F7" w:rsidRDefault="00000000">
            <w:pPr>
              <w:spacing w:before="40" w:after="40"/>
              <w:jc w:val="center"/>
            </w:pPr>
            <w:r>
              <w:rPr>
                <w:rFonts w:eastAsia="맑은 고딕"/>
                <w:b/>
                <w:color w:val="FFFFFF"/>
              </w:rPr>
              <w:t>데이터 모델</w:t>
            </w:r>
          </w:p>
        </w:tc>
        <w:tc>
          <w:tcPr>
            <w:tcW w:w="15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DACD6E" w14:textId="77777777" w:rsidR="00B305F7" w:rsidRDefault="00000000">
            <w:pPr>
              <w:spacing w:before="40" w:after="40"/>
              <w:jc w:val="center"/>
            </w:pPr>
            <w:r>
              <w:rPr>
                <w:rFonts w:eastAsia="맑은 고딕"/>
                <w:b/>
                <w:color w:val="FFFFFF"/>
              </w:rPr>
              <w:t>목적</w:t>
            </w:r>
          </w:p>
        </w:tc>
      </w:tr>
      <w:tr w:rsidR="00B305F7" w14:paraId="1CBB3D1C" w14:textId="77777777">
        <w:trPr>
          <w:jc w:val="center"/>
        </w:trPr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991991" w14:textId="77777777" w:rsidR="00B305F7" w:rsidRDefault="00000000">
            <w:pPr>
              <w:spacing w:before="40" w:after="40"/>
            </w:pPr>
            <w:r>
              <w:rPr>
                <w:rFonts w:eastAsia="맑은 고딕"/>
                <w:b/>
              </w:rPr>
              <w:t>2.1.1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769D61" w14:textId="77777777" w:rsidR="00B305F7" w:rsidRDefault="00000000">
            <w:pPr>
              <w:spacing w:before="40" w:after="40"/>
            </w:pPr>
            <w:r>
              <w:rPr>
                <w:rFonts w:eastAsia="맑은 고딕"/>
              </w:rPr>
              <w:t>HTTP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805394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POST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131739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/chat/sessions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6EEA55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CreateSessionRequest</w:t>
            </w:r>
            <w:r>
              <w:rPr>
                <w:rFonts w:eastAsia="맑은 고딕"/>
              </w:rPr>
              <w:t xml:space="preserve"> → </w:t>
            </w:r>
            <w:r>
              <w:rPr>
                <w:rFonts w:eastAsia="맑은 고딕"/>
                <w:color w:val="C7254E"/>
                <w:sz w:val="18"/>
              </w:rPr>
              <w:lastRenderedPageBreak/>
              <w:t>SessionResponse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2085D7" w14:textId="77777777" w:rsidR="00B305F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eastAsia="맑은 고딕"/>
                <w:lang w:eastAsia="ko-KR"/>
              </w:rPr>
              <w:lastRenderedPageBreak/>
              <w:t xml:space="preserve">신규 </w:t>
            </w:r>
            <w:r>
              <w:rPr>
                <w:rFonts w:eastAsia="맑은 고딕"/>
                <w:lang w:eastAsia="ko-KR"/>
              </w:rPr>
              <w:lastRenderedPageBreak/>
              <w:t>대화 세션 활성화 및 ID 발급</w:t>
            </w:r>
          </w:p>
        </w:tc>
      </w:tr>
      <w:tr w:rsidR="00B305F7" w14:paraId="31EEBB09" w14:textId="77777777">
        <w:trPr>
          <w:jc w:val="center"/>
        </w:trPr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410E5" w14:textId="77777777" w:rsidR="00B305F7" w:rsidRDefault="00000000">
            <w:pPr>
              <w:spacing w:before="40" w:after="40"/>
            </w:pPr>
            <w:r>
              <w:rPr>
                <w:rFonts w:eastAsia="맑은 고딕"/>
                <w:b/>
              </w:rPr>
              <w:lastRenderedPageBreak/>
              <w:t>2.1.2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A90419" w14:textId="77777777" w:rsidR="00B305F7" w:rsidRDefault="00000000">
            <w:pPr>
              <w:spacing w:before="40" w:after="40"/>
            </w:pPr>
            <w:r>
              <w:rPr>
                <w:rFonts w:eastAsia="맑은 고딕"/>
              </w:rPr>
              <w:t>HTTP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0F03EE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GET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169AEC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/chat/sessions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424B4A" w14:textId="77777777" w:rsidR="00B305F7" w:rsidRDefault="00000000">
            <w:pPr>
              <w:spacing w:before="40" w:after="40"/>
            </w:pPr>
            <w:r>
              <w:rPr>
                <w:rFonts w:eastAsia="맑은 고딕"/>
              </w:rPr>
              <w:t xml:space="preserve">None → </w:t>
            </w:r>
            <w:r>
              <w:rPr>
                <w:rFonts w:eastAsia="맑은 고딕"/>
                <w:color w:val="C7254E"/>
                <w:sz w:val="18"/>
              </w:rPr>
              <w:t>SessionListResponse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4F43F4" w14:textId="77777777" w:rsidR="00B305F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eastAsia="맑은 고딕"/>
                <w:lang w:eastAsia="ko-KR"/>
              </w:rPr>
              <w:t>전체 세션 요약 리스트 조회</w:t>
            </w:r>
          </w:p>
        </w:tc>
      </w:tr>
      <w:tr w:rsidR="00B305F7" w14:paraId="47BD5400" w14:textId="77777777">
        <w:trPr>
          <w:jc w:val="center"/>
        </w:trPr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8A287B" w14:textId="77777777" w:rsidR="00B305F7" w:rsidRDefault="00000000">
            <w:pPr>
              <w:spacing w:before="40" w:after="40"/>
            </w:pPr>
            <w:r>
              <w:rPr>
                <w:rFonts w:eastAsia="맑은 고딕"/>
                <w:b/>
              </w:rPr>
              <w:t>2.2.1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3FB2DB" w14:textId="77777777" w:rsidR="00B305F7" w:rsidRDefault="00000000">
            <w:pPr>
              <w:spacing w:before="40" w:after="40"/>
            </w:pPr>
            <w:r>
              <w:rPr>
                <w:rFonts w:eastAsia="맑은 고딕"/>
              </w:rPr>
              <w:t>HTTP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BD2990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POST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F06762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/chat/messages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BAEDFF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ChatRequest</w:t>
            </w:r>
            <w:r>
              <w:rPr>
                <w:rFonts w:eastAsia="맑은 고딕"/>
              </w:rPr>
              <w:t xml:space="preserve"> → </w:t>
            </w:r>
            <w:r>
              <w:rPr>
                <w:rFonts w:eastAsia="맑은 고딕"/>
                <w:color w:val="C7254E"/>
                <w:sz w:val="18"/>
              </w:rPr>
              <w:t>ChatResponse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492FD8" w14:textId="77777777" w:rsidR="00B305F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eastAsia="맑은 고딕"/>
                <w:lang w:eastAsia="ko-KR"/>
              </w:rPr>
              <w:t>자연어 입력 전송 (</w:t>
            </w:r>
            <w:proofErr w:type="spellStart"/>
            <w:r>
              <w:rPr>
                <w:rFonts w:eastAsia="맑은 고딕"/>
                <w:lang w:eastAsia="ko-KR"/>
              </w:rPr>
              <w:t>챗</w:t>
            </w:r>
            <w:proofErr w:type="spellEnd"/>
            <w:r>
              <w:rPr>
                <w:rFonts w:eastAsia="맑은 고딕"/>
                <w:lang w:eastAsia="ko-KR"/>
              </w:rPr>
              <w:t xml:space="preserve"> 대화 시작)</w:t>
            </w:r>
          </w:p>
        </w:tc>
      </w:tr>
      <w:tr w:rsidR="00B305F7" w14:paraId="784F16F7" w14:textId="77777777">
        <w:trPr>
          <w:jc w:val="center"/>
        </w:trPr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4C585F" w14:textId="77777777" w:rsidR="00B305F7" w:rsidRDefault="00000000">
            <w:pPr>
              <w:spacing w:before="40" w:after="40"/>
            </w:pPr>
            <w:r>
              <w:rPr>
                <w:rFonts w:eastAsia="맑은 고딕"/>
                <w:b/>
              </w:rPr>
              <w:t>2.2.2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E6FC38" w14:textId="77777777" w:rsidR="00B305F7" w:rsidRDefault="00000000">
            <w:pPr>
              <w:spacing w:before="40" w:after="40"/>
            </w:pPr>
            <w:r>
              <w:rPr>
                <w:rFonts w:eastAsia="맑은 고딕"/>
              </w:rPr>
              <w:t>WS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66C3AA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WS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6D29FF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/chat/sessions/{session_id}/events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F1024A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DomainEvent</w:t>
            </w:r>
            <w:r>
              <w:rPr>
                <w:rFonts w:eastAsia="맑은 고딕"/>
              </w:rPr>
              <w:t xml:space="preserve"> (Outbound 스트리밍)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F1A4E0" w14:textId="77777777" w:rsidR="00B305F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eastAsia="맑은 고딕"/>
                <w:lang w:eastAsia="ko-KR"/>
              </w:rPr>
              <w:t>대화/제어 실시간 비동기 이벤트 스트림</w:t>
            </w:r>
          </w:p>
        </w:tc>
      </w:tr>
      <w:tr w:rsidR="00B305F7" w14:paraId="2CC5C336" w14:textId="77777777">
        <w:trPr>
          <w:jc w:val="center"/>
        </w:trPr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30E9A9" w14:textId="77777777" w:rsidR="00B305F7" w:rsidRDefault="00000000">
            <w:pPr>
              <w:spacing w:before="40" w:after="40"/>
            </w:pPr>
            <w:r>
              <w:rPr>
                <w:rFonts w:eastAsia="맑은 고딕"/>
                <w:b/>
              </w:rPr>
              <w:t>2.3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80A979" w14:textId="77777777" w:rsidR="00B305F7" w:rsidRDefault="00000000">
            <w:pPr>
              <w:spacing w:before="40" w:after="40"/>
            </w:pPr>
            <w:r>
              <w:rPr>
                <w:rFonts w:eastAsia="맑은 고딕"/>
              </w:rPr>
              <w:t>HTTP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F25FD2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GET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52E576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/chat/sessions/{session_id}/messages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39C88A" w14:textId="77777777" w:rsidR="00B305F7" w:rsidRDefault="00000000">
            <w:pPr>
              <w:spacing w:before="40" w:after="40"/>
            </w:pPr>
            <w:r>
              <w:rPr>
                <w:rFonts w:eastAsia="맑은 고딕"/>
              </w:rPr>
              <w:t xml:space="preserve">None → </w:t>
            </w:r>
            <w:r>
              <w:rPr>
                <w:rFonts w:eastAsia="맑은 고딕"/>
                <w:color w:val="C7254E"/>
                <w:sz w:val="18"/>
              </w:rPr>
              <w:t>SessionMessagesResponse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CF4CE4" w14:textId="77777777" w:rsidR="00B305F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eastAsia="맑은 고딕"/>
                <w:lang w:eastAsia="ko-KR"/>
              </w:rPr>
              <w:t>특정 세션의 대화 내역 전체 조회</w:t>
            </w:r>
          </w:p>
        </w:tc>
      </w:tr>
      <w:tr w:rsidR="00B305F7" w14:paraId="66758622" w14:textId="77777777">
        <w:trPr>
          <w:jc w:val="center"/>
        </w:trPr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DEB62D" w14:textId="77777777" w:rsidR="00B305F7" w:rsidRDefault="00000000">
            <w:pPr>
              <w:spacing w:before="40" w:after="40"/>
            </w:pPr>
            <w:r>
              <w:rPr>
                <w:rFonts w:eastAsia="맑은 고딕"/>
                <w:b/>
              </w:rPr>
              <w:lastRenderedPageBreak/>
              <w:t>2.4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FFA1BC" w14:textId="77777777" w:rsidR="00B305F7" w:rsidRDefault="00000000">
            <w:pPr>
              <w:spacing w:before="40" w:after="40"/>
            </w:pPr>
            <w:r>
              <w:rPr>
                <w:rFonts w:eastAsia="맑은 고딕"/>
              </w:rPr>
              <w:t>HTTP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EC6469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GET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D51C6A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/dashboard/overlay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AFC32E" w14:textId="77777777" w:rsidR="00B305F7" w:rsidRDefault="00000000">
            <w:pPr>
              <w:spacing w:before="40" w:after="40"/>
            </w:pPr>
            <w:r>
              <w:rPr>
                <w:rFonts w:eastAsia="맑은 고딕"/>
              </w:rPr>
              <w:t xml:space="preserve">None → </w:t>
            </w:r>
            <w:r>
              <w:rPr>
                <w:rFonts w:eastAsia="맑은 고딕"/>
                <w:color w:val="C7254E"/>
                <w:sz w:val="18"/>
              </w:rPr>
              <w:t>OverlayDashboardResponse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DFB025" w14:textId="77777777" w:rsidR="00B305F7" w:rsidRDefault="00000000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rFonts w:eastAsia="맑은 고딕"/>
                <w:lang w:eastAsia="ko-KR"/>
              </w:rPr>
              <w:t>스마트팜</w:t>
            </w:r>
            <w:proofErr w:type="spellEnd"/>
            <w:r>
              <w:rPr>
                <w:rFonts w:eastAsia="맑은 고딕"/>
                <w:lang w:eastAsia="ko-KR"/>
              </w:rPr>
              <w:t xml:space="preserve"> 종합 지표 및 로그 </w:t>
            </w:r>
            <w:proofErr w:type="spellStart"/>
            <w:r>
              <w:rPr>
                <w:rFonts w:eastAsia="맑은 고딕"/>
                <w:lang w:eastAsia="ko-KR"/>
              </w:rPr>
              <w:t>피드</w:t>
            </w:r>
            <w:proofErr w:type="spellEnd"/>
            <w:r>
              <w:rPr>
                <w:rFonts w:eastAsia="맑은 고딕"/>
                <w:lang w:eastAsia="ko-KR"/>
              </w:rPr>
              <w:t xml:space="preserve"> 조회</w:t>
            </w:r>
          </w:p>
        </w:tc>
      </w:tr>
      <w:tr w:rsidR="00B305F7" w14:paraId="4BF096AA" w14:textId="77777777">
        <w:trPr>
          <w:jc w:val="center"/>
        </w:trPr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A7A895" w14:textId="77777777" w:rsidR="00B305F7" w:rsidRDefault="00000000">
            <w:pPr>
              <w:spacing w:before="40" w:after="40"/>
            </w:pPr>
            <w:r>
              <w:rPr>
                <w:rFonts w:eastAsia="맑은 고딕"/>
                <w:b/>
              </w:rPr>
              <w:t>2.5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FB3AFD" w14:textId="77777777" w:rsidR="00B305F7" w:rsidRDefault="00000000">
            <w:pPr>
              <w:spacing w:before="40" w:after="40"/>
            </w:pPr>
            <w:r>
              <w:rPr>
                <w:rFonts w:eastAsia="맑은 고딕"/>
              </w:rPr>
              <w:t>HTTP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12D41B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POST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5FBB44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/unreal/zones/{zone_id}/focus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A00709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UnrealZoneFocusRequest</w:t>
            </w:r>
            <w:r>
              <w:rPr>
                <w:rFonts w:eastAsia="맑은 고딕"/>
              </w:rPr>
              <w:t xml:space="preserve"> → </w:t>
            </w:r>
            <w:r>
              <w:rPr>
                <w:rFonts w:eastAsia="맑은 고딕"/>
                <w:color w:val="C7254E"/>
                <w:sz w:val="18"/>
              </w:rPr>
              <w:t>UnrealZoneFocusResponse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3A9199" w14:textId="77777777" w:rsidR="00B305F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eastAsia="맑은 고딕"/>
                <w:lang w:eastAsia="ko-KR"/>
              </w:rPr>
              <w:t xml:space="preserve">디지털 트윈 </w:t>
            </w:r>
            <w:proofErr w:type="spellStart"/>
            <w:r>
              <w:rPr>
                <w:rFonts w:eastAsia="맑은 고딕"/>
                <w:lang w:eastAsia="ko-KR"/>
              </w:rPr>
              <w:t>언리얼</w:t>
            </w:r>
            <w:proofErr w:type="spellEnd"/>
            <w:r>
              <w:rPr>
                <w:rFonts w:eastAsia="맑은 고딕"/>
                <w:lang w:eastAsia="ko-KR"/>
              </w:rPr>
              <w:t xml:space="preserve"> 엔진 특정 구역 </w:t>
            </w:r>
            <w:proofErr w:type="spellStart"/>
            <w:r>
              <w:rPr>
                <w:rFonts w:eastAsia="맑은 고딕"/>
                <w:lang w:eastAsia="ko-KR"/>
              </w:rPr>
              <w:t>포커싱</w:t>
            </w:r>
            <w:proofErr w:type="spellEnd"/>
          </w:p>
        </w:tc>
      </w:tr>
      <w:tr w:rsidR="00B305F7" w14:paraId="4992C020" w14:textId="77777777">
        <w:trPr>
          <w:jc w:val="center"/>
        </w:trPr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D0C9CD" w14:textId="77777777" w:rsidR="00B305F7" w:rsidRDefault="00000000">
            <w:pPr>
              <w:spacing w:before="40" w:after="40"/>
            </w:pPr>
            <w:r>
              <w:rPr>
                <w:rFonts w:eastAsia="맑은 고딕"/>
                <w:b/>
              </w:rPr>
              <w:t>2.6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AB9B4" w14:textId="77777777" w:rsidR="00B305F7" w:rsidRDefault="00000000">
            <w:pPr>
              <w:spacing w:before="40" w:after="40"/>
            </w:pPr>
            <w:r>
              <w:rPr>
                <w:rFonts w:eastAsia="맑은 고딕"/>
              </w:rPr>
              <w:t>HTTP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130E60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POST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1B4681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/events/robot-command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6C7D3C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CompletionEventRequest</w:t>
            </w:r>
            <w:r>
              <w:rPr>
                <w:rFonts w:eastAsia="맑은 고딕"/>
              </w:rPr>
              <w:t xml:space="preserve"> → </w:t>
            </w:r>
            <w:r>
              <w:rPr>
                <w:rFonts w:eastAsia="맑은 고딕"/>
                <w:color w:val="C7254E"/>
                <w:sz w:val="18"/>
              </w:rPr>
              <w:t>ChatResponse</w:t>
            </w:r>
          </w:p>
        </w:tc>
        <w:tc>
          <w:tcPr>
            <w:tcW w:w="156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0D2D61" w14:textId="77777777" w:rsidR="00B305F7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eastAsia="맑은 고딕"/>
                <w:lang w:eastAsia="ko-KR"/>
              </w:rPr>
              <w:t>로봇/기기 물리 동작 완료 보고 이벤트 수신</w:t>
            </w:r>
          </w:p>
        </w:tc>
      </w:tr>
      <w:tr w:rsidR="00B305F7" w14:paraId="3E5240F8" w14:textId="77777777">
        <w:trPr>
          <w:jc w:val="center"/>
        </w:trPr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155F5" w14:textId="77777777" w:rsidR="00B305F7" w:rsidRDefault="00000000">
            <w:pPr>
              <w:spacing w:before="40" w:after="40"/>
            </w:pPr>
            <w:r>
              <w:rPr>
                <w:rFonts w:eastAsia="맑은 고딕"/>
                <w:b/>
              </w:rPr>
              <w:t>System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AB52AC" w14:textId="77777777" w:rsidR="00B305F7" w:rsidRDefault="00000000">
            <w:pPr>
              <w:spacing w:before="40" w:after="40"/>
            </w:pPr>
            <w:r>
              <w:rPr>
                <w:rFonts w:eastAsia="맑은 고딕"/>
              </w:rPr>
              <w:t>HTTP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8F72F2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GET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3954F5" w14:textId="77777777" w:rsidR="00B305F7" w:rsidRDefault="00000000">
            <w:pPr>
              <w:spacing w:before="40" w:after="40"/>
            </w:pPr>
            <w:r>
              <w:rPr>
                <w:rFonts w:eastAsia="맑은 고딕"/>
                <w:color w:val="C7254E"/>
                <w:sz w:val="18"/>
              </w:rPr>
              <w:t>/health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7CE077" w14:textId="77777777" w:rsidR="00B305F7" w:rsidRDefault="00000000">
            <w:pPr>
              <w:spacing w:before="40" w:after="40"/>
            </w:pPr>
            <w:r>
              <w:rPr>
                <w:rFonts w:eastAsia="맑은 고딕"/>
              </w:rPr>
              <w:t>None → String</w:t>
            </w:r>
          </w:p>
        </w:tc>
        <w:tc>
          <w:tcPr>
            <w:tcW w:w="156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BC2E8A" w14:textId="77777777" w:rsidR="00B305F7" w:rsidRDefault="00000000">
            <w:pPr>
              <w:spacing w:before="40" w:after="40"/>
            </w:pPr>
            <w:r>
              <w:rPr>
                <w:rFonts w:eastAsia="맑은 고딕"/>
              </w:rPr>
              <w:t>백엔드 헬스 체크용</w:t>
            </w:r>
          </w:p>
        </w:tc>
      </w:tr>
    </w:tbl>
    <w:p w14:paraId="749345F4" w14:textId="77777777" w:rsidR="00B305F7" w:rsidRDefault="00B305F7">
      <w:pPr>
        <w:spacing w:after="120"/>
      </w:pPr>
    </w:p>
    <w:p w14:paraId="50EF9601" w14:textId="77777777" w:rsidR="00B305F7" w:rsidRDefault="00B305F7">
      <w:pPr>
        <w:pBdr>
          <w:bottom w:val="single" w:sz="6" w:space="1" w:color="E2E8F0"/>
        </w:pBdr>
        <w:spacing w:before="240" w:after="240"/>
      </w:pPr>
    </w:p>
    <w:p w14:paraId="125A81A7" w14:textId="77777777" w:rsidR="00B305F7" w:rsidRDefault="00000000">
      <w:pPr>
        <w:pStyle w:val="1"/>
        <w:spacing w:before="360" w:after="160"/>
        <w:rPr>
          <w:lang w:eastAsia="ko-KR"/>
        </w:rPr>
      </w:pPr>
      <w:r>
        <w:rPr>
          <w:rFonts w:ascii="맑은 고딕" w:eastAsia="맑은 고딕" w:hAnsi="맑은 고딕"/>
          <w:color w:val="1B365D"/>
          <w:sz w:val="30"/>
          <w:lang w:eastAsia="ko-KR"/>
        </w:rPr>
        <w:lastRenderedPageBreak/>
        <w:t>8. 참고 및 미결 사항 (TBD)</w:t>
      </w:r>
    </w:p>
    <w:p w14:paraId="352C9C9D" w14:textId="77777777" w:rsidR="00B305F7" w:rsidRDefault="00000000">
      <w:pPr>
        <w:pStyle w:val="21"/>
        <w:spacing w:before="280" w:after="120"/>
      </w:pPr>
      <w:r>
        <w:rPr>
          <w:rFonts w:ascii="맑은 고딕" w:eastAsia="맑은 고딕" w:hAnsi="맑은 고딕"/>
          <w:color w:val="1B365D"/>
          <w:sz w:val="24"/>
        </w:rPr>
        <w:t xml:space="preserve">8.1 </w:t>
      </w:r>
      <w:proofErr w:type="spellStart"/>
      <w:r>
        <w:rPr>
          <w:rFonts w:ascii="맑은 고딕" w:eastAsia="맑은 고딕" w:hAnsi="맑은 고딕"/>
          <w:color w:val="1B365D"/>
          <w:sz w:val="24"/>
        </w:rPr>
        <w:t>멱등성</w:t>
      </w:r>
      <w:proofErr w:type="spellEnd"/>
      <w:r>
        <w:rPr>
          <w:rFonts w:ascii="맑은 고딕" w:eastAsia="맑은 고딕" w:hAnsi="맑은 고딕"/>
          <w:color w:val="1B365D"/>
          <w:sz w:val="24"/>
        </w:rPr>
        <w:t xml:space="preserve"> 키 (`</w:t>
      </w:r>
      <w:proofErr w:type="spellStart"/>
      <w:r>
        <w:rPr>
          <w:rFonts w:ascii="맑은 고딕" w:eastAsia="맑은 고딕" w:hAnsi="맑은 고딕"/>
          <w:color w:val="1B365D"/>
          <w:sz w:val="24"/>
        </w:rPr>
        <w:t>idempotency_key</w:t>
      </w:r>
      <w:proofErr w:type="spellEnd"/>
      <w:r>
        <w:rPr>
          <w:rFonts w:ascii="맑은 고딕" w:eastAsia="맑은 고딕" w:hAnsi="맑은 고딕"/>
          <w:color w:val="1B365D"/>
          <w:sz w:val="24"/>
        </w:rPr>
        <w:t>`) 관리 정책</w:t>
      </w:r>
    </w:p>
    <w:p w14:paraId="0B810EAD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b/>
          <w:lang w:eastAsia="ko-KR"/>
        </w:rPr>
        <w:t>목적</w:t>
      </w:r>
      <w:r>
        <w:rPr>
          <w:rFonts w:eastAsia="맑은 고딕"/>
          <w:lang w:eastAsia="ko-KR"/>
        </w:rPr>
        <w:t>: 클라이언트 네트워크 장애 등으로 인한 로봇 중복 제어 및 대화 세션 폭주 방지.</w:t>
      </w:r>
    </w:p>
    <w:p w14:paraId="711CBBF1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b/>
          <w:lang w:eastAsia="ko-KR"/>
        </w:rPr>
        <w:t>현황</w:t>
      </w:r>
      <w:r>
        <w:rPr>
          <w:rFonts w:eastAsia="맑은 고딕"/>
          <w:lang w:eastAsia="ko-KR"/>
        </w:rPr>
        <w:t xml:space="preserve">: </w:t>
      </w:r>
      <w:r>
        <w:rPr>
          <w:rFonts w:eastAsia="맑은 고딕"/>
          <w:color w:val="C7254E"/>
          <w:sz w:val="18"/>
          <w:lang w:eastAsia="ko-KR"/>
        </w:rPr>
        <w:t>POST /chat/messages</w:t>
      </w:r>
      <w:r>
        <w:rPr>
          <w:rFonts w:eastAsia="맑은 고딕"/>
          <w:lang w:eastAsia="ko-KR"/>
        </w:rPr>
        <w:t xml:space="preserve"> 및 </w:t>
      </w:r>
      <w:r>
        <w:rPr>
          <w:rFonts w:eastAsia="맑은 고딕"/>
          <w:color w:val="C7254E"/>
          <w:sz w:val="18"/>
          <w:lang w:eastAsia="ko-KR"/>
        </w:rPr>
        <w:t>POST /unreal/zones/{</w:t>
      </w:r>
      <w:proofErr w:type="spellStart"/>
      <w:r>
        <w:rPr>
          <w:rFonts w:eastAsia="맑은 고딕"/>
          <w:color w:val="C7254E"/>
          <w:sz w:val="18"/>
          <w:lang w:eastAsia="ko-KR"/>
        </w:rPr>
        <w:t>zone_id</w:t>
      </w:r>
      <w:proofErr w:type="spellEnd"/>
      <w:r>
        <w:rPr>
          <w:rFonts w:eastAsia="맑은 고딕"/>
          <w:color w:val="C7254E"/>
          <w:sz w:val="18"/>
          <w:lang w:eastAsia="ko-KR"/>
        </w:rPr>
        <w:t>}/focus</w:t>
      </w:r>
      <w:r>
        <w:rPr>
          <w:rFonts w:eastAsia="맑은 고딕"/>
          <w:lang w:eastAsia="ko-KR"/>
        </w:rPr>
        <w:t xml:space="preserve"> 요청 본문에 고유한 </w:t>
      </w:r>
      <w:proofErr w:type="spellStart"/>
      <w:r>
        <w:rPr>
          <w:rFonts w:eastAsia="맑은 고딕"/>
          <w:lang w:eastAsia="ko-KR"/>
        </w:rPr>
        <w:t>키값을</w:t>
      </w:r>
      <w:proofErr w:type="spellEnd"/>
      <w:r>
        <w:rPr>
          <w:rFonts w:eastAsia="맑은 고딕"/>
          <w:lang w:eastAsia="ko-KR"/>
        </w:rPr>
        <w:t xml:space="preserve"> 인계 가능하며, </w:t>
      </w:r>
      <w:proofErr w:type="spellStart"/>
      <w:r>
        <w:rPr>
          <w:rFonts w:eastAsia="맑은 고딕"/>
          <w:lang w:eastAsia="ko-KR"/>
        </w:rPr>
        <w:t>백엔드</w:t>
      </w:r>
      <w:proofErr w:type="spellEnd"/>
      <w:r>
        <w:rPr>
          <w:rFonts w:eastAsia="맑은 고딕"/>
          <w:lang w:eastAsia="ko-KR"/>
        </w:rPr>
        <w:t xml:space="preserve"> 메모리 캐시 및 DB를 통해 동일 키에 대한 처리가 중복 실행되지 않도록 가드하고 있습니다.</w:t>
      </w:r>
    </w:p>
    <w:p w14:paraId="7662F61F" w14:textId="77777777" w:rsidR="00B305F7" w:rsidRDefault="00000000">
      <w:pPr>
        <w:pStyle w:val="21"/>
        <w:spacing w:before="280" w:after="120"/>
        <w:rPr>
          <w:lang w:eastAsia="ko-KR"/>
        </w:rPr>
      </w:pPr>
      <w:r>
        <w:rPr>
          <w:rFonts w:ascii="맑은 고딕" w:eastAsia="맑은 고딕" w:hAnsi="맑은 고딕"/>
          <w:color w:val="1B365D"/>
          <w:sz w:val="24"/>
          <w:lang w:eastAsia="ko-KR"/>
        </w:rPr>
        <w:t>8.2 WebSocket 생명주기 관리 및 연결 끊김 정책</w:t>
      </w:r>
    </w:p>
    <w:p w14:paraId="4D8900EA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b/>
          <w:lang w:eastAsia="ko-KR"/>
        </w:rPr>
        <w:t>목적</w:t>
      </w:r>
      <w:r>
        <w:rPr>
          <w:rFonts w:eastAsia="맑은 고딕"/>
          <w:lang w:eastAsia="ko-KR"/>
        </w:rPr>
        <w:t xml:space="preserve">: 모바일 뷰 비활성화, </w:t>
      </w:r>
      <w:proofErr w:type="spellStart"/>
      <w:r>
        <w:rPr>
          <w:rFonts w:eastAsia="맑은 고딕"/>
          <w:lang w:eastAsia="ko-KR"/>
        </w:rPr>
        <w:t>언리얼</w:t>
      </w:r>
      <w:proofErr w:type="spellEnd"/>
      <w:r>
        <w:rPr>
          <w:rFonts w:eastAsia="맑은 고딕"/>
          <w:lang w:eastAsia="ko-KR"/>
        </w:rPr>
        <w:t xml:space="preserve"> 엔진 에디터 종료 시 </w:t>
      </w:r>
      <w:proofErr w:type="spellStart"/>
      <w:r>
        <w:rPr>
          <w:rFonts w:eastAsia="맑은 고딕"/>
          <w:lang w:eastAsia="ko-KR"/>
        </w:rPr>
        <w:t>백엔드</w:t>
      </w:r>
      <w:proofErr w:type="spellEnd"/>
      <w:r>
        <w:rPr>
          <w:rFonts w:eastAsia="맑은 고딕"/>
          <w:lang w:eastAsia="ko-KR"/>
        </w:rPr>
        <w:t xml:space="preserve"> 소켓 포트 누수 방지.</w:t>
      </w:r>
    </w:p>
    <w:p w14:paraId="1BF50260" w14:textId="77777777" w:rsidR="00B305F7" w:rsidRDefault="00000000">
      <w:pPr>
        <w:pStyle w:val="a0"/>
        <w:spacing w:before="20" w:after="40"/>
        <w:rPr>
          <w:lang w:eastAsia="ko-KR"/>
        </w:rPr>
      </w:pPr>
      <w:r>
        <w:rPr>
          <w:rFonts w:eastAsia="맑은 고딕"/>
          <w:b/>
          <w:lang w:eastAsia="ko-KR"/>
        </w:rPr>
        <w:t>현황</w:t>
      </w:r>
      <w:r>
        <w:rPr>
          <w:rFonts w:eastAsia="맑은 고딕"/>
          <w:lang w:eastAsia="ko-KR"/>
        </w:rPr>
        <w:t xml:space="preserve">: 클라이언트 단에서 </w:t>
      </w:r>
      <w:r>
        <w:rPr>
          <w:rFonts w:eastAsia="맑은 고딕"/>
          <w:color w:val="C7254E"/>
          <w:sz w:val="18"/>
          <w:lang w:eastAsia="ko-KR"/>
        </w:rPr>
        <w:t>close</w:t>
      </w:r>
      <w:r>
        <w:rPr>
          <w:rFonts w:eastAsia="맑은 고딕"/>
          <w:lang w:eastAsia="ko-KR"/>
        </w:rPr>
        <w:t xml:space="preserve"> 신호를 수신하거나 비정상 연결 종료 시, </w:t>
      </w:r>
      <w:proofErr w:type="spellStart"/>
      <w:r>
        <w:rPr>
          <w:rFonts w:eastAsia="맑은 고딕"/>
          <w:lang w:eastAsia="ko-KR"/>
        </w:rPr>
        <w:t>백엔드</w:t>
      </w:r>
      <w:proofErr w:type="spellEnd"/>
      <w:r>
        <w:rPr>
          <w:rFonts w:eastAsia="맑은 고딕"/>
          <w:lang w:eastAsia="ko-KR"/>
        </w:rPr>
        <w:t xml:space="preserve"> 내부의 이벤트 버스 구독 해제(</w:t>
      </w:r>
      <w:r>
        <w:rPr>
          <w:rFonts w:eastAsia="맑은 고딕"/>
          <w:color w:val="C7254E"/>
          <w:sz w:val="18"/>
          <w:lang w:eastAsia="ko-KR"/>
        </w:rPr>
        <w:t>unsubscribe</w:t>
      </w:r>
      <w:r>
        <w:rPr>
          <w:rFonts w:eastAsia="맑은 고딕"/>
          <w:lang w:eastAsia="ko-KR"/>
        </w:rPr>
        <w:t xml:space="preserve">)가 정상 동작하도록 구현되어 있습니다. 향후 핑-퐁 타임아웃 주기를 30초 내외로 튜닝하여 네트워크 불안정 시의 자동 </w:t>
      </w:r>
      <w:proofErr w:type="spellStart"/>
      <w:r>
        <w:rPr>
          <w:rFonts w:eastAsia="맑은 고딕"/>
          <w:lang w:eastAsia="ko-KR"/>
        </w:rPr>
        <w:t>재연결</w:t>
      </w:r>
      <w:proofErr w:type="spellEnd"/>
      <w:r>
        <w:rPr>
          <w:rFonts w:eastAsia="맑은 고딕"/>
          <w:lang w:eastAsia="ko-KR"/>
        </w:rPr>
        <w:t>(Reconnect) 정책 확정이 필요합니다.</w:t>
      </w:r>
    </w:p>
    <w:sectPr w:rsidR="00B305F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2C4888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D8E67E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0197641">
    <w:abstractNumId w:val="8"/>
  </w:num>
  <w:num w:numId="2" w16cid:durableId="387727057">
    <w:abstractNumId w:val="6"/>
  </w:num>
  <w:num w:numId="3" w16cid:durableId="1430809743">
    <w:abstractNumId w:val="5"/>
  </w:num>
  <w:num w:numId="4" w16cid:durableId="306321165">
    <w:abstractNumId w:val="4"/>
  </w:num>
  <w:num w:numId="5" w16cid:durableId="1026714016">
    <w:abstractNumId w:val="7"/>
  </w:num>
  <w:num w:numId="6" w16cid:durableId="1191913115">
    <w:abstractNumId w:val="3"/>
  </w:num>
  <w:num w:numId="7" w16cid:durableId="570042065">
    <w:abstractNumId w:val="2"/>
  </w:num>
  <w:num w:numId="8" w16cid:durableId="756438319">
    <w:abstractNumId w:val="1"/>
  </w:num>
  <w:num w:numId="9" w16cid:durableId="1714427433">
    <w:abstractNumId w:val="0"/>
  </w:num>
  <w:num w:numId="10" w16cid:durableId="920602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069"/>
    <w:rsid w:val="00993DA5"/>
    <w:rsid w:val="00AA1D8D"/>
    <w:rsid w:val="00B305F7"/>
    <w:rsid w:val="00B47730"/>
    <w:rsid w:val="00C010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4B983"/>
  <w14:defaultImageDpi w14:val="300"/>
  <w15:docId w15:val="{D586B314-41BD-4465-98AB-814E3028F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334155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15</Pages>
  <Words>1890</Words>
  <Characters>10775</Characters>
  <Application>Microsoft Office Word</Application>
  <DocSecurity>0</DocSecurity>
  <Lines>89</Lines>
  <Paragraphs>25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유성 홍</cp:lastModifiedBy>
  <cp:revision>2</cp:revision>
  <dcterms:created xsi:type="dcterms:W3CDTF">2013-12-23T23:15:00Z</dcterms:created>
  <dcterms:modified xsi:type="dcterms:W3CDTF">2026-05-22T09:15:00Z</dcterms:modified>
  <cp:category/>
</cp:coreProperties>
</file>